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5563"/>
          <w:sz w:val="36"/>
        </w:rPr>
        <w:t>GEOSPHERE 360</w:t>
      </w:r>
    </w:p>
    <w:p>
      <w:pPr>
        <w:jc w:val="center"/>
      </w:pPr>
      <w:r>
        <w:rPr>
          <w:b/>
          <w:sz w:val="54"/>
        </w:rPr>
        <w:t>Complete Enterprise Dashboard &amp; Operations Platform Improvement Plan</w:t>
      </w:r>
    </w:p>
    <w:p>
      <w:pPr>
        <w:jc w:val="center"/>
      </w:pPr>
      <w:r>
        <w:rPr>
          <w:sz w:val="24"/>
        </w:rPr>
        <w:t>Data • Processing • QA/QC • 360 Inspection • WebGIS • Reports • System Administration</w:t>
      </w:r>
    </w:p>
    <w:p/>
    <w:p>
      <w:pPr>
        <w:jc w:val="center"/>
      </w:pPr>
      <w:r>
        <w:rPr>
          <w:i/>
          <w:sz w:val="18"/>
        </w:rPr>
        <w:t>Prepared from a review of the current public GitHub repository and the existing GeoSphere 360 redesign direction.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Document status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Implementation principle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New implementation plan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Whole Operations Hub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Reorganize and improve; preserve working functionality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Primary goal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Enterprise mobile-mapping operations platform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Workflow-first, data-centric, action-oriented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UI direction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 GIS / engineering operations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Less KPI-heavy, denser but cleaner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Technical rule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fake operational capability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Connect UI to existing APIs/services or clearly mark future capability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GeoSphere 360 has already moved beyond a conventional dashboard. The repository describes an application combining WebGIS trajectory monitoring, 360 panorama inspection, per-frame QA/QC, CSV staging/publishing, vector-layer persistence, spatial export, Supabase/PostGIS and project-region administration. The repository also contains processing-worker and production migration material. The improvement should therefore focus less on adding isolated features and more on turning the application into a coherent enterprise operations platform.</w:t>
      </w:r>
    </w:p>
    <w:p>
      <w:r>
        <w:t>The target product model is:</w:t>
      </w:r>
    </w:p>
    <w:p>
      <w:pPr>
        <w:ind w:left="259" w:right="259"/>
      </w:pPr>
      <w:r>
        <w:rPr>
          <w:rFonts w:ascii="Consolas" w:hAnsi="Consolas"/>
          <w:sz w:val="16"/>
        </w:rPr>
        <w:t>GEOSPHERE 360</w:t>
        <w:br/>
        <w:t>└── Operations Platform</w:t>
        <w:br/>
        <w:t xml:space="preserve">    ├── Operations        → What is happening now?</w:t>
        <w:br/>
        <w:t xml:space="preserve">    ├── Projects          → What are we working on?</w:t>
        <w:br/>
        <w:t xml:space="preserve">    ├── Data              → What assets do we have?</w:t>
        <w:br/>
        <w:t xml:space="preserve">    ├── Processing        → What jobs are running?</w:t>
        <w:br/>
        <w:t xml:space="preserve">    ├── QA/QC             → What needs review?</w:t>
        <w:br/>
        <w:t xml:space="preserve">    ├── 360 Inspection    → What does the evidence show?</w:t>
        <w:br/>
        <w:t xml:space="preserve">    ├── Reports           → What can we deliver?</w:t>
        <w:br/>
        <w:t xml:space="preserve">    ├── System            → Is infrastructure healthy?</w:t>
        <w:br/>
        <w:t xml:space="preserve">    └── Administration    → Who can manage what?</w:t>
      </w:r>
    </w:p>
    <w:p>
      <w:r>
        <w:t>The central design decision is to reduce dashboard-card density and make work, exceptions, datasets and operational context the primary information. The existing redesign blueprint already establishes this direction: approximately 60–70% fewer KPI cards, a map/workspace as the visual anchor, compact enterprise tables, contextual inspectors and actionable statuses. This document consolidates that direction into a complete implementation plan.</w:t>
      </w:r>
    </w:p>
    <w:p>
      <w:pPr>
        <w:pStyle w:val="Heading1"/>
      </w:pPr>
      <w:r>
        <w:t>2. Current Repository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Current capability / evidence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Improvement approach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React 18, TypeScript, Vite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Preserve stack; refactor UI architecture incrementally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Theme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Tailwind + existing dark/light theme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Reuse global theme; no parallel design system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Leaflet, Esri imagery, MapLibre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Make map a contextual workspace rather than a decorative panel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360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PhotoSphereViewer + Three.js renderer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Integrate viewer with dataset/frame/QA workflows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Supabase + PostgreSQL/PostGIS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Keep existing service layer; add structured domain queries only where needed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panoramas, batch logs, vector layer metadata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enterprise dataset/asset views over existing records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Ingestion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CSV staging and Publish workflow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Promote to visible ingest → validate → publish workflow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QA/QC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Per-frame defects and real-time Supabase sync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review queue, issue management and evidence workflow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BBOX spatial CSV export and vector formats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Consolidate outputs/delivery workspace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Settings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Regional BBOX and storage source controls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Move to System/Administration with clearer scope and permissions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worker directory + processing migrations/docs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Expose worker/job information through Processing Center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RLS on core 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Add role-aware UI and auditability without weakening RLS</w:t>
            </w:r>
          </w:p>
        </w:tc>
      </w:tr>
    </w:tbl>
    <w:p>
      <w:pPr>
        <w:pStyle w:val="SmallNote"/>
      </w:pPr>
      <w:r>
        <w:t>Repository evidence: the current README identifies the application as a TNB 360° MMS processing dashboard and documents the React/TypeScript/Vite, Leaflet, PhotoSphereViewer, Three.js, Supabase/PostGIS, vector-layer, QA/QC and staging capabilities. citeturn0view0</w:t>
      </w:r>
    </w:p>
    <w:p>
      <w:pPr>
        <w:pStyle w:val="Heading1"/>
      </w:pPr>
      <w:r>
        <w:t>3. Product &amp; UX Principles</w:t>
      </w:r>
    </w:p>
    <w:p>
      <w:r>
        <w:rPr>
          <w:b/>
        </w:rPr>
        <w:t xml:space="preserve">Workflow over widgets: </w:t>
      </w:r>
      <w:r>
        <w:t>Every screen should support a real operational task.</w:t>
      </w:r>
    </w:p>
    <w:p>
      <w:r>
        <w:rPr>
          <w:b/>
        </w:rPr>
        <w:t xml:space="preserve">Data is the product: </w:t>
      </w:r>
      <w:r>
        <w:t>Datasets, frames, trajectories, jobs, QA issues and deliverables are first-class objects.</w:t>
      </w:r>
    </w:p>
    <w:p>
      <w:r>
        <w:rPr>
          <w:b/>
        </w:rPr>
        <w:t xml:space="preserve">Status must be actionable: </w:t>
      </w:r>
      <w:r>
        <w:t>A warning should lead to inspect, review, retry, assign, resolve or export.</w:t>
      </w:r>
    </w:p>
    <w:p>
      <w:r>
        <w:rPr>
          <w:b/>
        </w:rPr>
        <w:t xml:space="preserve">Context stays visible: </w:t>
      </w:r>
      <w:r>
        <w:t>Project, survey, dataset and current user context remain obvious.</w:t>
      </w:r>
    </w:p>
    <w:p>
      <w:r>
        <w:rPr>
          <w:b/>
        </w:rPr>
        <w:t xml:space="preserve">Enterprise density: </w:t>
      </w:r>
      <w:r>
        <w:t>Use compact tables, split panes, drawers and inspectors instead of oversized cards.</w:t>
      </w:r>
    </w:p>
    <w:p>
      <w:r>
        <w:rPr>
          <w:b/>
        </w:rPr>
        <w:t xml:space="preserve">Spatial context: </w:t>
      </w:r>
      <w:r>
        <w:t>When a record has coordinates, users should be able to locate it on the map.</w:t>
      </w:r>
    </w:p>
    <w:p>
      <w:r>
        <w:rPr>
          <w:b/>
        </w:rPr>
        <w:t xml:space="preserve">Evidence-driven QA: </w:t>
      </w:r>
      <w:r>
        <w:t>QA issues should open the relevant frame/360/map context.</w:t>
      </w:r>
    </w:p>
    <w:p>
      <w:r>
        <w:rPr>
          <w:b/>
        </w:rPr>
        <w:t xml:space="preserve">No fake telemetry: </w:t>
      </w:r>
      <w:r>
        <w:t>Never display invented workers, ETA, progress, throughput or AI results.</w:t>
      </w:r>
    </w:p>
    <w:p>
      <w:r>
        <w:rPr>
          <w:b/>
        </w:rPr>
        <w:t xml:space="preserve">Preserve working features: </w:t>
      </w:r>
      <w:r>
        <w:t>Reorganize existing functionality rather than rewriting it unnecessarily.</w:t>
      </w:r>
    </w:p>
    <w:p>
      <w:r>
        <w:rPr>
          <w:b/>
        </w:rPr>
        <w:t xml:space="preserve">Performance is a feature: </w:t>
      </w:r>
      <w:r>
        <w:t>Lazy-load heavy GIS/360 modules and avoid rendering large datasets in the browser at once.</w:t>
      </w:r>
    </w:p>
    <w:p>
      <w:pPr>
        <w:pStyle w:val="Heading1"/>
      </w:pPr>
      <w:r>
        <w:t>4. New Information Architecture</w:t>
      </w:r>
    </w:p>
    <w:p>
      <w:pPr>
        <w:ind w:left="259" w:right="259"/>
      </w:pPr>
      <w:r>
        <w:rPr>
          <w:rFonts w:ascii="Consolas" w:hAnsi="Consolas"/>
          <w:sz w:val="16"/>
        </w:rPr>
        <w:t>GLOBAL</w:t>
        <w:br/>
        <w:t>├── Operations</w:t>
        <w:br/>
        <w:t>│   ├── Overview</w:t>
        <w:br/>
        <w:t>│   ├── Active Work</w:t>
        <w:br/>
        <w:t>│   └── Exceptions / Alerts</w:t>
        <w:br/>
        <w:t>├── Projects</w:t>
        <w:br/>
        <w:t>│   ├── Projects</w:t>
        <w:br/>
        <w:t>│   ├── Surveys</w:t>
        <w:br/>
        <w:t>│   └── Datasets</w:t>
        <w:br/>
        <w:t>├── Processing</w:t>
        <w:br/>
        <w:t>│   ├── Queue</w:t>
        <w:br/>
        <w:t>│   ├── Jobs</w:t>
        <w:br/>
        <w:t>│   └── Workers</w:t>
        <w:br/>
        <w:t>├── QA/QC</w:t>
        <w:br/>
        <w:t>│   ├── Review Queue</w:t>
        <w:br/>
        <w:t>│   ├── Issues</w:t>
        <w:br/>
        <w:t>│   └── Validation</w:t>
        <w:br/>
        <w:t>├── Data</w:t>
        <w:br/>
        <w:t>│   ├── Explorer</w:t>
        <w:br/>
        <w:t>│   ├── 360 Imagery</w:t>
        <w:br/>
        <w:t>│   ├── Trajectory</w:t>
        <w:br/>
        <w:t>│   ├── Vector Layers</w:t>
        <w:br/>
        <w:t>│   └── Exports / Deliverables</w:t>
        <w:br/>
        <w:t>├── Reports</w:t>
        <w:br/>
        <w:t>│   ├── Production</w:t>
        <w:br/>
        <w:t>│   ├── QA/QC</w:t>
        <w:br/>
        <w:t>│   └── Deliverables</w:t>
        <w:br/>
        <w:t>├── System</w:t>
        <w:br/>
        <w:t>│   ├── Workers</w:t>
        <w:br/>
        <w:t>│   ├── Storage</w:t>
        <w:br/>
        <w:t>│   ├── Services</w:t>
        <w:br/>
        <w:t>│   └── Audit Log</w:t>
        <w:br/>
        <w:t>└── Administration</w:t>
        <w:br/>
        <w:t xml:space="preserve">    ├── Users</w:t>
        <w:br/>
        <w:t xml:space="preserve">    ├── Roles / Permissions</w:t>
        <w:br/>
        <w:t xml:space="preserve">    └── Settings</w:t>
      </w:r>
    </w:p>
    <w:p>
      <w:r>
        <w:t>Navigation should be persistent, compact and role-aware. Do not create a separate page for every small action; use workspace tabs, drawers and contextual inspectors.</w:t>
      </w:r>
    </w:p>
    <w:p>
      <w:pPr>
        <w:pStyle w:val="Heading1"/>
      </w:pPr>
      <w:r>
        <w:t>5. Operations Dashboard Redesign</w:t>
      </w:r>
    </w:p>
    <w:p>
      <w:pPr>
        <w:pStyle w:val="Heading2"/>
      </w:pPr>
      <w:r>
        <w:t>5.1 Purpose</w:t>
      </w:r>
    </w:p>
    <w:p>
      <w:r>
        <w:t>The Operations Overview should answer four questions in under ten seconds:</w:t>
      </w:r>
    </w:p>
    <w:p>
      <w:pPr>
        <w:pStyle w:val="ListBullet"/>
        <w:spacing w:after="40"/>
      </w:pPr>
      <w:r>
        <w:t>What is happening now?</w:t>
      </w:r>
    </w:p>
    <w:p>
      <w:pPr>
        <w:pStyle w:val="ListBullet"/>
        <w:spacing w:after="40"/>
      </w:pPr>
      <w:r>
        <w:t>What needs attention?</w:t>
      </w:r>
    </w:p>
    <w:p>
      <w:pPr>
        <w:pStyle w:val="ListBullet"/>
        <w:spacing w:after="40"/>
      </w:pPr>
      <w:r>
        <w:t>What project/survey is active?</w:t>
      </w:r>
    </w:p>
    <w:p>
      <w:pPr>
        <w:pStyle w:val="ListBullet"/>
        <w:spacing w:after="40"/>
      </w:pPr>
      <w:r>
        <w:t>What should I do next?</w:t>
      </w:r>
    </w:p>
    <w:p>
      <w:pPr>
        <w:pStyle w:val="Heading2"/>
      </w:pPr>
      <w:r>
        <w:t>5.2 Recommended layout</w:t>
      </w:r>
    </w:p>
    <w:p>
      <w:pPr>
        <w:ind w:left="259" w:right="259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GEOSPHERE 360 | Project / Survey | Search | Alerts | User            │</w:t>
        <w:br/>
        <w:t>├───────────────┬──────────────────────────────────────────────────────┤</w:t>
        <w:br/>
        <w:t>│ OPERATIONS    │                                                      │</w:t>
        <w:br/>
        <w:t>│ Overview      │                 PRIMARY MAP / WORKSPACE              │</w:t>
        <w:br/>
        <w:t>│ Active Work   │       Route • Dataset • 360 • Processing context     │</w:t>
        <w:br/>
        <w:t>│ Exceptions    │                                                      │</w:t>
        <w:br/>
        <w:t>│               ├──────────────────────────────────────────────────────┤</w:t>
        <w:br/>
        <w:t>│ PROJECTS      │ ACTIVE WORK                                          │</w:t>
        <w:br/>
        <w:t>│ Surveys       │ Job / Stage / Progress / Worker / ETA / Action       │</w:t>
        <w:br/>
        <w:t>│ Datasets      ├──────────────────────────────────────────────────────┤</w:t>
        <w:br/>
        <w:t>│               │ ATTENTION REQUIRED                                   │</w:t>
        <w:br/>
        <w:t>│ PROCESSING    │ QA failures • failed jobs • invalid frames • alerts │</w:t>
        <w:br/>
        <w:t>│ QA/QC         ├──────────────────────────────────────────────────────┤</w:t>
        <w:br/>
        <w:t>│ DATA          │ SYSTEM HEALTH                                        │</w:t>
        <w:br/>
        <w:t>│ REPORTS       │ Workers • Queue • Storage • Services • Sync          │</w:t>
        <w:br/>
        <w:t>└───────────────┴──────────────────────────────────────────────────────┘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5.3 KPI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Keep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Reduce/remove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Reason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Active jobs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Large KPI grids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 focus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QA issues requiring 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Duplicate totals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Actionable attention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System health summary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Decorative percentages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Infrastructure awareness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Project/survey progress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Repeated statistics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One or two headline production metrics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10+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Information hierarchy</w:t>
            </w:r>
          </w:p>
        </w:tc>
      </w:tr>
    </w:tbl>
    <w:p>
      <w:pPr>
        <w:pStyle w:val="Heading1"/>
      </w:pPr>
      <w:r>
        <w:t>6. Data Workspace — Major Redesign</w:t>
      </w:r>
    </w:p>
    <w:p>
      <w:r>
        <w:t>The /data route should become the enterprise Data Management workspace and the central registry for MMS datasets.</w:t>
      </w:r>
    </w:p>
    <w:p>
      <w:pPr>
        <w:pStyle w:val="Heading2"/>
      </w:pPr>
      <w:r>
        <w:t>6.1 Dataset Registry</w:t>
      </w:r>
    </w:p>
    <w:p>
      <w:pPr>
        <w:ind w:left="259" w:right="259"/>
      </w:pPr>
      <w:r>
        <w:rPr>
          <w:rFonts w:ascii="Consolas" w:hAnsi="Consolas"/>
          <w:sz w:val="16"/>
        </w:rPr>
        <w:t>DATASETS</w:t>
        <w:br/>
        <w:t>Search datasets...     Project ▾  Date ▾  Status ▾  QA ▾  Storage ▾</w:t>
        <w:br/>
        <w:t>────────────────────────────────────────────────────────────────────────</w:t>
        <w:br/>
        <w:t>Dataset      Project   Capture       Frames      Size   Status     QA</w:t>
        <w:br/>
        <w:t>MMS-0828-01  TNB LV    28 Aug 2026   284,621    284GB  Processing  Review</w:t>
        <w:br/>
        <w:t>MMS-0827-04  TNB LV    27 Aug 2026   191,240    391GB  Complete    Passed</w:t>
        <w:br/>
        <w:t>MMS-0826-02  Road      26 Aug 2026    98,214    182GB  Staged      Pending</w:t>
      </w:r>
    </w:p>
    <w:p>
      <w:pPr>
        <w:pStyle w:val="ListBullet"/>
        <w:spacing w:after="40"/>
      </w:pPr>
      <w:r>
        <w:t>Search by dataset ID, project, survey, subgrid, capture date, status and metadata.</w:t>
      </w:r>
    </w:p>
    <w:p>
      <w:pPr>
        <w:pStyle w:val="ListBullet"/>
        <w:spacing w:after="40"/>
      </w:pPr>
      <w:r>
        <w:t>Column visibility control for technical users.</w:t>
      </w:r>
    </w:p>
    <w:p>
      <w:pPr>
        <w:pStyle w:val="ListBullet"/>
        <w:spacing w:after="40"/>
      </w:pPr>
      <w:r>
        <w:t>Saved filters/views for common operational queries.</w:t>
      </w:r>
    </w:p>
    <w:p>
      <w:pPr>
        <w:pStyle w:val="ListBullet"/>
        <w:spacing w:after="40"/>
      </w:pPr>
      <w:r>
        <w:t>Bulk selection for validation, assignment, archive and export where supported.</w:t>
      </w:r>
    </w:p>
    <w:p>
      <w:pPr>
        <w:pStyle w:val="ListBullet"/>
        <w:spacing w:after="40"/>
      </w:pPr>
      <w:r>
        <w:t>Clear status chips: Staged, Validating, Ready, Processing, QA Review, Completed, Failed, Archived.</w:t>
      </w:r>
    </w:p>
    <w:p>
      <w:pPr>
        <w:pStyle w:val="ListBullet"/>
        <w:spacing w:after="40"/>
      </w:pPr>
      <w:r>
        <w:t>Last updated timestamp and source indicator.</w:t>
      </w:r>
    </w:p>
    <w:p>
      <w:pPr>
        <w:pStyle w:val="Heading2"/>
      </w:pPr>
      <w:r>
        <w:t>6.2 Dataset Detail Workspace</w:t>
      </w:r>
    </w:p>
    <w:p>
      <w:pPr>
        <w:ind w:left="259" w:right="259"/>
      </w:pPr>
      <w:r>
        <w:rPr>
          <w:rFonts w:ascii="Consolas" w:hAnsi="Consolas"/>
          <w:sz w:val="16"/>
        </w:rPr>
        <w:t>← DATASETS</w:t>
        <w:br/>
        <w:t>MMS_2026_0828_001</w:t>
        <w:br/>
        <w:t>TNB LV • N94E70 • 28 Aug 2026</w:t>
        <w:br/>
        <w:br/>
        <w:t>Overview | Assets | Processing | QA/QC | Map | Outputs | Activity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Tab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Primary content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Primary actions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Overview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Identity, capture, statistics, status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 map, process, review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Assets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Raw, processed, spatial, reports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Preview, inspect, download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Processing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Pipeline, jobs, worker, logs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 job, retry, assign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QA/QC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Pass/fail/review counts, issues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Review, resolve, assign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Route, frames, issues, boundaries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 frame, open 360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Outputs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Generated deliverables and exports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Download, package, publish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Activity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Chronological audit/activity timeline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Filter, inspect event</w:t>
            </w:r>
          </w:p>
        </w:tc>
      </w:tr>
    </w:tbl>
    <w:p>
      <w:pPr>
        <w:pStyle w:val="Heading2"/>
      </w:pPr>
      <w:r>
        <w:t>6.3 Asset hierarchy</w:t>
      </w:r>
    </w:p>
    <w:p>
      <w:pPr>
        <w:ind w:left="259" w:right="259"/>
      </w:pPr>
      <w:r>
        <w:rPr>
          <w:rFonts w:ascii="Consolas" w:hAnsi="Consolas"/>
          <w:sz w:val="16"/>
        </w:rPr>
        <w:t>Dataset</w:t>
        <w:br/>
        <w:t>├── Raw Capture</w:t>
        <w:br/>
        <w:t>│   ├── Images / Frames</w:t>
        <w:br/>
        <w:t>│   ├── Telemetry</w:t>
        <w:br/>
        <w:t>│   └── GNSS / INS</w:t>
        <w:br/>
        <w:t>├── Processed</w:t>
        <w:br/>
        <w:t>│   ├── Panoramas</w:t>
        <w:br/>
        <w:t>│   ├── Blurred Images</w:t>
        <w:br/>
        <w:t>│   └── Enhanced Images</w:t>
        <w:br/>
        <w:t>├── Spatial</w:t>
        <w:br/>
        <w:t>│   ├── Trajectory</w:t>
        <w:br/>
        <w:t>│   ├── Vector Layers</w:t>
        <w:br/>
        <w:t>│   └── Point Cloud (if available)</w:t>
        <w:br/>
        <w:t>└── Reports</w:t>
        <w:br/>
        <w:t xml:space="preserve">    ├── QA/QC</w:t>
        <w:br/>
        <w:t xml:space="preserve">    ├── Processing</w:t>
        <w:br/>
        <w:t xml:space="preserve">    └── Metadata</w:t>
      </w:r>
    </w:p>
    <w:p>
      <w:pPr>
        <w:pStyle w:val="Heading1"/>
      </w:pPr>
      <w:r>
        <w:t>7. Data Ingestion &amp; Validation</w:t>
      </w:r>
    </w:p>
    <w:p>
      <w:pPr>
        <w:ind w:left="259" w:right="259"/>
      </w:pPr>
      <w:r>
        <w:rPr>
          <w:rFonts w:ascii="Consolas" w:hAnsi="Consolas"/>
          <w:sz w:val="16"/>
        </w:rPr>
        <w:t>IMPORT → STAGED → VALIDATE → REVIEW → PUBLISH → AVAILABLE</w:t>
        <w:br/>
        <w:t xml:space="preserve">                    ↓</w:t>
        <w:br/>
        <w:t xml:space="preserve">                 ERRORS</w:t>
        <w:br/>
        <w:t xml:space="preserve">                    ↓</w:t>
        <w:br/>
        <w:t xml:space="preserve">                CORRECT / REJECT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UI content</w:t>
            </w:r>
          </w:p>
        </w:tc>
        <w:tc>
          <w:tcPr>
            <w:tcW w:type="dxa" w:w="3408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Required behaviour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Import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File/source, detected records, source metadata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staging record; no silent publishing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Staged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Record count, schema, completeness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Allow preview and validation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Validate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Coordinate, duplicates, required fields, schema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Show counts + specific errors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 list + map evidence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Allow correction/rejection where supported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Publish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Summary + confirmation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Explicit publish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Available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Dataset registry + assets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Ready for processing/QA</w:t>
            </w:r>
          </w:p>
        </w:tc>
      </w:tr>
    </w:tbl>
    <w:p>
      <w:r>
        <w:t>The repository already documents a staged CSV ingestion model where telemetry remains in process until Publish; the redesign should make that workflow visible rather than hiding it inside a technical operation. citeturn0view0</w:t>
      </w:r>
    </w:p>
    <w:p>
      <w:pPr>
        <w:pStyle w:val="Heading1"/>
      </w:pPr>
      <w:r>
        <w:t>8. Processing Control Center</w:t>
      </w:r>
    </w:p>
    <w:p>
      <w:r>
        <w:t>Create a unified processing workspace for stitching, blurring/privacy, enhancement, conversion, AI/automation where actually connected, and exports.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Job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Human-readable job identifier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Dataset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Parent dataset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Current processing stage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Queued / Running / Paused / Completed / Failed / Cancelled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Progress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Real progress only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Actual worker/PC if 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Throughput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Frames/minute or appropriate unit if available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Calculated only when reliable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Started / elapsed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 timing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Errors / warnings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Direct links to evidence/logs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 / pause / retry / cancel / assign where supported</w:t>
            </w:r>
          </w:p>
        </w:tc>
      </w:tr>
    </w:tbl>
    <w:p>
      <w:pPr>
        <w:pStyle w:val="Heading2"/>
      </w:pPr>
      <w:r>
        <w:t>8.1 Job Inspector</w:t>
      </w:r>
    </w:p>
    <w:p>
      <w:pPr>
        <w:ind w:left="259" w:right="259"/>
      </w:pPr>
      <w:r>
        <w:rPr>
          <w:rFonts w:ascii="Consolas" w:hAnsi="Consolas"/>
          <w:sz w:val="16"/>
        </w:rPr>
        <w:t>JOB: MMS-0828-STITCH-001</w:t>
        <w:br/>
        <w:t>Overview | Progress | Parameters | Input | Output | Logs | Errors | QA | Deliverables | Audit</w:t>
        <w:br/>
        <w:br/>
        <w:t>Status: RUNNING       Worker: PC-03</w:t>
        <w:br/>
        <w:t>Progress: ███████░░░ 67.2%</w:t>
        <w:br/>
        <w:t>Input: 284,621 frames</w:t>
        <w:br/>
        <w:t>Processed: 191,240</w:t>
        <w:br/>
        <w:t>Failed: 123</w:t>
        <w:br/>
        <w:t>Started: 14:32</w:t>
        <w:br/>
        <w:t>ETA: 18:17</w:t>
      </w:r>
    </w:p>
    <w:p>
      <w:r>
        <w:t>Important: these values are examples of presentation structure only. The UI must bind them to actual processing telemetry.</w:t>
      </w:r>
    </w:p>
    <w:p>
      <w:pPr>
        <w:pStyle w:val="Heading1"/>
      </w:pPr>
      <w:r>
        <w:t>9. QA/QC Review Workspace</w:t>
      </w:r>
    </w:p>
    <w:p>
      <w:r>
        <w:t>The existing per-frame QA/QC capability should become a first-class operational review queue rather than only an inspection tool.</w:t>
      </w:r>
    </w:p>
    <w:p>
      <w:pPr>
        <w:ind w:left="259" w:right="259"/>
      </w:pPr>
      <w:r>
        <w:rPr>
          <w:rFonts w:ascii="Consolas" w:hAnsi="Consolas"/>
          <w:sz w:val="16"/>
        </w:rPr>
        <w:t>QA/QC REVIEW</w:t>
        <w:br/>
        <w:t>Filters: Dataset ▾ Severity ▾ Defect ▾ Reviewer ▾ Status ▾</w:t>
        <w:br/>
        <w:br/>
        <w:t>Issue list                         Evidence workspace</w:t>
        <w:br/>
        <w:t>───────────────────────            ┌──────────────────────────────┐</w:t>
        <w:br/>
        <w:t>QA-001  Blurry Frame  High        │          360 VIEW            │</w:t>
        <w:br/>
        <w:t>QA-002  Bad GPS       Medium      │                              │</w:t>
        <w:br/>
        <w:t>QA-003  Obstruction   Low         ├──────────────────────────────┤</w:t>
        <w:br/>
        <w:t xml:space="preserve">                                   │ MAP / FRAME POSITION         │</w:t>
        <w:br/>
        <w:t xml:space="preserve">                                   └──────────────────────────────┘</w:t>
        <w:br/>
        <w:t>[Assign] [Resolve] [Reject] [Open Dataset]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Issue field</w:t>
            </w:r>
          </w:p>
        </w:tc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Issue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Unique identifier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Dataset/frame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Direct source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Severity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Critical / High / Medium / Low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Defect type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Blurry, obstruction, GPS, metadata, other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Evidence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360 frame, map position, metadata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Open / In Review / Resolved / Rejected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responsible where supported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Resolution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What was done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Timestamp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Created and resolved times</w:t>
            </w:r>
          </w:p>
        </w:tc>
      </w:tr>
    </w:tbl>
    <w:p>
      <w:pPr>
        <w:pStyle w:val="Heading1"/>
      </w:pPr>
      <w:r>
        <w:t>10. 360 Inspection &amp; Spatial Context</w:t>
      </w:r>
    </w:p>
    <w:p>
      <w:r>
        <w:t>Make 360 inspection a cross-cutting capability accessible from Data, QA/QC, Map and job results.</w:t>
      </w:r>
    </w:p>
    <w:p>
      <w:pPr>
        <w:ind w:left="259" w:right="259"/>
      </w:pPr>
      <w:r>
        <w:rPr>
          <w:rFonts w:ascii="Consolas" w:hAnsi="Consolas"/>
          <w:sz w:val="16"/>
        </w:rPr>
        <w:t>MAP / TRAJECTORY</w:t>
        <w:br/>
        <w:t xml:space="preserve">      ● Frame 182431</w:t>
        <w:br/>
        <w:t xml:space="preserve">             │</w:t>
        <w:br/>
        <w:t xml:space="preserve">             ▼</w:t>
        <w:br/>
        <w:t>┌──────────────────────┬─────────────────────────┐</w:t>
        <w:br/>
        <w:t>│                      │ 360 PANORAMA             │</w:t>
        <w:br/>
        <w:t>│      WebGIS          │                         │</w:t>
        <w:br/>
        <w:t>│                      │ heading / frame / QA    │</w:t>
        <w:br/>
        <w:t>│                      │                         │</w:t>
        <w:br/>
        <w:t>└──────────────────────┴─────────────────────────┘</w:t>
        <w:br/>
        <w:t>Frame metadata | GPS | heading | timestamp | QA status</w:t>
      </w:r>
    </w:p>
    <w:p>
      <w:pPr>
        <w:pStyle w:val="ListBullet"/>
        <w:spacing w:after="40"/>
      </w:pPr>
      <w:r>
        <w:t>Selecting a map frame opens the corresponding 360 image.</w:t>
      </w:r>
    </w:p>
    <w:p>
      <w:pPr>
        <w:pStyle w:val="ListBullet"/>
        <w:spacing w:after="40"/>
      </w:pPr>
      <w:r>
        <w:t>Selecting a QA issue centers the map and opens evidence.</w:t>
      </w:r>
    </w:p>
    <w:p>
      <w:pPr>
        <w:pStyle w:val="ListBullet"/>
        <w:spacing w:after="40"/>
      </w:pPr>
      <w:r>
        <w:t>Selecting a 360 image highlights its trajectory position.</w:t>
      </w:r>
    </w:p>
    <w:p>
      <w:pPr>
        <w:pStyle w:val="ListBullet"/>
        <w:spacing w:after="40"/>
      </w:pPr>
      <w:r>
        <w:t>Keep the existing PhotoSphereViewer/Three.js engines; improve orchestration, not duplicate viewers.</w:t>
      </w:r>
    </w:p>
    <w:p>
      <w:pPr>
        <w:pStyle w:val="Heading1"/>
      </w:pPr>
      <w:r>
        <w:t>11. WebGIS Workspace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Layer/context</w:t>
            </w:r>
          </w:p>
        </w:tc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Recommended behaviour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Trajectory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Visible by dataset/survey; support progress/status styling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Frames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Cluster or virtualize at high density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QA issues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Filter by severity/defect/status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Subgrids / regions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Contextual boundaries; avoid dominating the map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Vector layers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existing catalog and persistence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Selected record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Synchronize map, table and 360 inspector</w:t>
            </w:r>
          </w:p>
        </w:tc>
      </w:tr>
    </w:tbl>
    <w:p>
      <w:r>
        <w:t>At large frame counts, avoid rendering every point as an independent heavy DOM element. Prefer clustering, canvas/WebGL rendering where appropriate, server-side filtering, bounding-box queries and progressive loading.</w:t>
      </w:r>
    </w:p>
    <w:p>
      <w:pPr>
        <w:pStyle w:val="Heading1"/>
      </w:pPr>
      <w:r>
        <w:t>12. Outputs, Exports &amp; Deliverables</w:t>
      </w:r>
    </w:p>
    <w:p>
      <w:pPr>
        <w:ind w:left="259" w:right="259"/>
      </w:pPr>
      <w:r>
        <w:rPr>
          <w:rFonts w:ascii="Consolas" w:hAnsi="Consolas"/>
          <w:sz w:val="16"/>
        </w:rPr>
        <w:t>OUTPUTS</w:t>
        <w:br/>
        <w:t>────────────────────────────────────────────────────────────</w:t>
        <w:br/>
        <w:t>360 Panoramas       ✓ Ready</w:t>
        <w:br/>
        <w:t>Blurred Imagery     ✓ Ready</w:t>
        <w:br/>
        <w:t>Trajectory          ✓ Ready</w:t>
        <w:br/>
        <w:t>Vector Data         ✓ Ready</w:t>
        <w:br/>
        <w:t>QA/QC Report        ✓ Ready</w:t>
        <w:br/>
        <w:t>Processing Report   ✓ Ready</w:t>
        <w:br/>
        <w:br/>
        <w:t>[Create Delivery Package] [Export] [View Metadata]</w:t>
      </w:r>
    </w:p>
    <w:p>
      <w:pPr>
        <w:pStyle w:val="ListBullet"/>
        <w:spacing w:after="40"/>
      </w:pPr>
      <w:r>
        <w:t>Separate internal processing artifacts from client-facing deliverables.</w:t>
      </w:r>
    </w:p>
    <w:p>
      <w:pPr>
        <w:pStyle w:val="ListBullet"/>
        <w:spacing w:after="40"/>
      </w:pPr>
      <w:r>
        <w:t>Show provenance: source dataset, processing version, date and status.</w:t>
      </w:r>
    </w:p>
    <w:p>
      <w:pPr>
        <w:pStyle w:val="ListBullet"/>
        <w:spacing w:after="40"/>
      </w:pPr>
      <w:r>
        <w:t>Support export history and repeatable packages.</w:t>
      </w:r>
    </w:p>
    <w:p>
      <w:pPr>
        <w:pStyle w:val="ListBullet"/>
        <w:spacing w:after="40"/>
      </w:pPr>
      <w:r>
        <w:t>Do not show Download until the artifact is actually available.</w:t>
      </w:r>
    </w:p>
    <w:p>
      <w:pPr>
        <w:pStyle w:val="Heading1"/>
      </w:pPr>
      <w:r>
        <w:t>13. Reports &amp; Operational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Dataset volume, processing throughput, completed/failed work, time trends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QA/QC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Issue rate, defect categories, pass rate, review backlog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Survey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Distance, frames, coverage, subgrid/region distribution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Stage duration, worker utilization, failures, retry counts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Deliverable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Package contents, generation history, approval/publish status</w:t>
            </w:r>
          </w:p>
        </w:tc>
      </w:tr>
    </w:tbl>
    <w:p>
      <w:r>
        <w:t>Charts should answer a question. Avoid decorative charts. Provide date/project/dataset filters and exportable report output.</w:t>
      </w:r>
    </w:p>
    <w:p>
      <w:pPr>
        <w:pStyle w:val="Heading1"/>
      </w:pPr>
      <w:r>
        <w:t>14. Exception Center</w:t>
      </w:r>
    </w:p>
    <w:p>
      <w:pPr>
        <w:ind w:left="259" w:right="259"/>
      </w:pPr>
      <w:r>
        <w:rPr>
          <w:rFonts w:ascii="Consolas" w:hAnsi="Consolas"/>
          <w:sz w:val="16"/>
        </w:rPr>
        <w:t>ATTENTION REQUIRED</w:t>
        <w:br/>
        <w:t>────────────────────────────────────────────────────────────</w:t>
        <w:br/>
        <w:t>HIGH   3 failed processing jobs            [Open]</w:t>
        <w:br/>
        <w:t>HIGH   23 QA failures                      [Review]</w:t>
        <w:br/>
        <w:t>MED    123 invalid/missing frames          [Inspect]</w:t>
        <w:br/>
        <w:t>MED    Storage at 82%                      [Manage]</w:t>
        <w:br/>
        <w:t>LOW    2 workers offline                   [View]</w:t>
      </w:r>
    </w:p>
    <w:p>
      <w:r>
        <w:t>Every exception needs source, timestamp, severity, status and a direct next action. This becomes the primary mechanism for reducing dashboard noise.</w:t>
      </w:r>
    </w:p>
    <w:p>
      <w:pPr>
        <w:pStyle w:val="Heading1"/>
      </w:pPr>
      <w:r>
        <w:t>15. System Operations &amp; Administration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Online/offline, active job, CPU/GPU if actually available, last heartbeat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Configured sources, capacity, usage, health, last sync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Services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Supabase/API/storage/processing service health where measurable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Audit Log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User/system actions with timestamp and target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User list, active/inactive, role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Permission matrix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Settings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Project regions, BBOX, storage sources, viewer preferences</w:t>
            </w:r>
          </w:p>
        </w:tc>
      </w:tr>
    </w:tbl>
    <w:p>
      <w:r>
        <w:t>Do not expose sensitive configuration or secrets in the browser. Keep security enforcement server-side through Supabase RLS and trusted service boundaries.</w:t>
      </w:r>
    </w:p>
    <w:p>
      <w:pPr>
        <w:pStyle w:val="Heading1"/>
      </w:pPr>
      <w:r>
        <w:t>16. Enterprise UI / Visual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Direction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Navigation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Compact, persistent, clear active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Panels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Flat/slightly elevated, thin borders, consistent radius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Cards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only where grouping adds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Tables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Dense, sortable, filterable, sticky headers where useful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Typography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Strong hierarchy; technical metadata can use monospace sparingly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Restrained semantic colours; never colour everything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Icons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Lucide or existing icon system; consistent meaning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Spacing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8px-based rhythm; reduce empty decorative space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Subtle state transitions; no unnecessary animations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Dark/light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Use existing global theme; both must retain hierarchy</w:t>
            </w:r>
          </w:p>
        </w:tc>
      </w:tr>
    </w:tbl>
    <w:p>
      <w:r>
        <w:t>Avoid generic SaaS visual cues: excessive gradients, oversized rounded cards, excessive glassmorphism, rainbow status colours, giant numeric cards and decorative animation.</w:t>
      </w:r>
    </w:p>
    <w:p>
      <w:pPr>
        <w:pStyle w:val="Heading1"/>
      </w:pPr>
      <w:r>
        <w:t>17. Performance &amp; Browser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Large frame datasets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Pagination/virtualization; server-side filtering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360 viewers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Lazy-load viewer only when opened; destroy inactive instances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Maps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Clustering, viewport queries, progressive rendering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Charts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Aggregate server-side where possible; limit points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Supabase subscriptions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Subscribe only to relevant job/QA records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Large exports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Move heavy processing server/worker-side; browser only downloads final artifact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Routes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Lazy-load page modules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Images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Thumbnails first; full resolution on demand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Avoid one monolithic global state for every workspace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Memoize tables/rows and avoid unnecessary map reinitialization</w:t>
            </w:r>
          </w:p>
        </w:tc>
      </w:tr>
    </w:tbl>
    <w:p>
      <w:r>
        <w:t>The current repository contains a monolithic App.tsx controller. The redesign should progressively split route/workspace responsibilities into modules without a risky full rewrite. citeturn0view0</w:t>
      </w:r>
    </w:p>
    <w:p>
      <w:pPr>
        <w:pStyle w:val="Heading1"/>
      </w:pPr>
      <w:r>
        <w:t>18. Frontend Architecture Refactor</w:t>
      </w:r>
    </w:p>
    <w:p>
      <w:pPr>
        <w:ind w:left="259" w:right="259"/>
      </w:pPr>
      <w:r>
        <w:rPr>
          <w:rFonts w:ascii="Consolas" w:hAnsi="Consolas"/>
          <w:sz w:val="16"/>
        </w:rPr>
        <w:t>src/</w:t>
        <w:br/>
        <w:t>├── app/</w:t>
        <w:br/>
        <w:t>│   ├── routes/</w:t>
        <w:br/>
        <w:t>│   ├── layout/</w:t>
        <w:br/>
        <w:t>│   └── providers/</w:t>
        <w:br/>
        <w:t>├── features/</w:t>
        <w:br/>
        <w:t>│   ├── operations/</w:t>
        <w:br/>
        <w:t>│   ├── projects/</w:t>
        <w:br/>
        <w:t>│   ├── datasets/</w:t>
        <w:br/>
        <w:t>│   ├── processing/</w:t>
        <w:br/>
        <w:t>│   ├── qaqc/</w:t>
        <w:br/>
        <w:t>│   ├── viewer360/</w:t>
        <w:br/>
        <w:t>│   ├── map/</w:t>
        <w:br/>
        <w:t>│   ├── reports/</w:t>
        <w:br/>
        <w:t>│   ├── system/</w:t>
        <w:br/>
        <w:t>│   └── administration/</w:t>
        <w:br/>
        <w:t>├── components/</w:t>
        <w:br/>
        <w:t>│   ├── ui/</w:t>
        <w:br/>
        <w:t>│   ├── tables/</w:t>
        <w:br/>
        <w:t>│   ├── panels/</w:t>
        <w:br/>
        <w:t>│   ├── status/</w:t>
        <w:br/>
        <w:t>│   └── inspectors/</w:t>
        <w:br/>
        <w:t>├── services/</w:t>
        <w:br/>
        <w:t>│   ├── supabase.ts</w:t>
        <w:br/>
        <w:t>│   ├── maplibreHelpers.ts</w:t>
        <w:br/>
        <w:t>│   └── csvExport.ts</w:t>
        <w:br/>
        <w:t>└── types/</w:t>
      </w:r>
    </w:p>
    <w:p>
      <w:r>
        <w:t>This is a target structure, not a requirement to rewrite everything. Move code only when a module is being changed.</w:t>
      </w:r>
    </w:p>
    <w:p>
      <w:pPr>
        <w:pStyle w:val="Heading1"/>
      </w:pPr>
      <w:r>
        <w:t>19. Recommended Domain Model</w:t>
      </w:r>
    </w:p>
    <w:p>
      <w:pPr>
        <w:ind w:left="259" w:right="259"/>
      </w:pPr>
      <w:r>
        <w:rPr>
          <w:rFonts w:ascii="Consolas" w:hAnsi="Consolas"/>
          <w:sz w:val="16"/>
        </w:rPr>
        <w:t>Project</w:t>
        <w:br/>
        <w:t xml:space="preserve">  └── Survey</w:t>
        <w:br/>
        <w:t xml:space="preserve">       └── Dataset</w:t>
        <w:br/>
        <w:t xml:space="preserve">            ├── Asset</w:t>
        <w:br/>
        <w:t xml:space="preserve">            ├── Frame / Panorama</w:t>
        <w:br/>
        <w:t xml:space="preserve">            ├── Trajectory</w:t>
        <w:br/>
        <w:t xml:space="preserve">            ├── Processing Job</w:t>
        <w:br/>
        <w:t xml:space="preserve">            │     └── Job Event / Log</w:t>
        <w:br/>
        <w:t xml:space="preserve">            ├── QA Issue</w:t>
        <w:br/>
        <w:t xml:space="preserve">            └── Deliverable</w:t>
        <w:br/>
        <w:br/>
        <w:t>System</w:t>
        <w:br/>
        <w:t xml:space="preserve">  ├── Worker</w:t>
        <w:br/>
        <w:t xml:space="preserve">  ├── Storage Source</w:t>
        <w:br/>
        <w:t xml:space="preserve">  └── Service Health</w:t>
        <w:br/>
        <w:br/>
        <w:t>Identity</w:t>
        <w:br/>
        <w:t xml:space="preserve">  ├── User</w:t>
        <w:br/>
        <w:t xml:space="preserve">  ├── Role</w:t>
        <w:br/>
        <w:t xml:space="preserve">  └── Audit Event</w:t>
      </w:r>
    </w:p>
    <w:p>
      <w:r>
        <w:t>Before adding tables, map each concept to existing Supabase tables/functions. Avoid duplicating existing entities such as panoramas, batch logs and vector-layer metadata unless there is a clear normalization requirement.</w:t>
      </w:r>
    </w:p>
    <w:p>
      <w:pPr>
        <w:pStyle w:val="Heading1"/>
      </w:pPr>
      <w:r>
        <w:t>20. Security, Permissions &amp; Auditability</w:t>
      </w:r>
    </w:p>
    <w:p>
      <w:pPr>
        <w:pStyle w:val="ListBullet"/>
        <w:spacing w:after="40"/>
      </w:pPr>
      <w:r>
        <w:t>Keep Supabase RLS as the authoritative data-access layer.</w:t>
      </w:r>
    </w:p>
    <w:p>
      <w:pPr>
        <w:pStyle w:val="ListBullet"/>
        <w:spacing w:after="40"/>
      </w:pPr>
      <w:r>
        <w:t>Create role-aware UI: Viewer, Operator, QA Reviewer, Processing Operator, Project Manager, Administrator (adapt to actual organization).</w:t>
      </w:r>
    </w:p>
    <w:p>
      <w:pPr>
        <w:pStyle w:val="ListBullet"/>
        <w:spacing w:after="40"/>
      </w:pPr>
      <w:r>
        <w:t>Separate read, review, processing-control, publish and administration actions.</w:t>
      </w:r>
    </w:p>
    <w:p>
      <w:pPr>
        <w:pStyle w:val="ListBullet"/>
        <w:spacing w:after="40"/>
      </w:pPr>
      <w:r>
        <w:t>Require explicit confirmation for destructive operations.</w:t>
      </w:r>
    </w:p>
    <w:p>
      <w:pPr>
        <w:pStyle w:val="ListBullet"/>
        <w:spacing w:after="40"/>
      </w:pPr>
      <w:r>
        <w:t>Record publish, delete/archive, retry/cancel, QA resolution and permission changes in an audit trail.</w:t>
      </w:r>
    </w:p>
    <w:p>
      <w:pPr>
        <w:pStyle w:val="ListBullet"/>
        <w:spacing w:after="40"/>
      </w:pPr>
      <w:r>
        <w:t>Never expose service-role keys or secrets to the browser.</w:t>
      </w:r>
    </w:p>
    <w:p>
      <w:pPr>
        <w:pStyle w:val="ListBullet"/>
        <w:spacing w:after="40"/>
      </w:pPr>
      <w:r>
        <w:t>Use signed/controlled URLs for private imagery and exports where appropriate.</w:t>
      </w:r>
    </w:p>
    <w:p>
      <w:pPr>
        <w:pStyle w:val="Heading1"/>
      </w:pPr>
      <w:r>
        <w:t>21. Accessibility &amp; Usability</w:t>
      </w:r>
    </w:p>
    <w:p>
      <w:pPr>
        <w:pStyle w:val="ListBullet"/>
        <w:spacing w:after="40"/>
      </w:pPr>
      <w:r>
        <w:t>Keyboard navigation for tables, filters, tabs and dialogs.</w:t>
      </w:r>
    </w:p>
    <w:p>
      <w:pPr>
        <w:pStyle w:val="ListBullet"/>
        <w:spacing w:after="40"/>
      </w:pPr>
      <w:r>
        <w:t>Visible focus states.</w:t>
      </w:r>
    </w:p>
    <w:p>
      <w:pPr>
        <w:pStyle w:val="ListBullet"/>
        <w:spacing w:after="40"/>
      </w:pPr>
      <w:r>
        <w:t>Semantic buttons and headings.</w:t>
      </w:r>
    </w:p>
    <w:p>
      <w:pPr>
        <w:pStyle w:val="ListBullet"/>
        <w:spacing w:after="40"/>
      </w:pPr>
      <w:r>
        <w:t>Tooltips for unfamiliar icons, not for essential information.</w:t>
      </w:r>
    </w:p>
    <w:p>
      <w:pPr>
        <w:pStyle w:val="ListBullet"/>
        <w:spacing w:after="40"/>
      </w:pPr>
      <w:r>
        <w:t>Readable status labels in addition to colour.</w:t>
      </w:r>
    </w:p>
    <w:p>
      <w:pPr>
        <w:pStyle w:val="ListBullet"/>
        <w:spacing w:after="40"/>
      </w:pPr>
      <w:r>
        <w:t>Reduced-motion support.</w:t>
      </w:r>
    </w:p>
    <w:p>
      <w:pPr>
        <w:pStyle w:val="ListBullet"/>
        <w:spacing w:after="40"/>
      </w:pPr>
      <w:r>
        <w:t>Responsive layouts for tablet/mobile; desktop remains the primary operations environment.</w:t>
      </w:r>
    </w:p>
    <w:p>
      <w:pPr>
        <w:pStyle w:val="ListBullet"/>
        <w:spacing w:after="40"/>
      </w:pPr>
      <w:r>
        <w:t>Error messages should explain what happened and what the user can do next.</w:t>
      </w:r>
    </w:p>
    <w:p>
      <w:pPr>
        <w:pStyle w:val="Heading1"/>
      </w:pPr>
      <w:r>
        <w:t>22.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556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556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56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0. Baseline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Inventory routes/components; freeze current behaviour; screenshots/tests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Safe starting point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1. Shell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Enterprise nav, page layout, global context, panel primitives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Consistent application shell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2. Operations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Overview, active work, exceptions, system health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 control center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3. Data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Dataset registry, detail workspace, assets, ingestion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Enterprise data management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4. Processing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Queue, jobs, workers, job inspector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Operational processing control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5. QA/QC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Review queue, issue inspector, evidence linking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Actionable quality workflow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6. Spatial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Map/frame/360 synchronization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Unified spatial inspection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7. Outputs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Deliverables, export history, packages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 delivery workflow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8. Reports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Production/QA/QC/reporting views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Management intelligence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9. System/Admin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Workers, storage, services, users, roles, audit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Enterprise administration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10. Optimization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Virtualization, lazy loading, query optimization, mobile/accessibility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P0/P1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Production readiness</w:t>
            </w:r>
          </w:p>
        </w:tc>
      </w:tr>
    </w:tbl>
    <w:p>
      <w:r>
        <w:t>Implement incrementally. After each phase, run build, route, data, map, 360 and permission regression checks.</w:t>
      </w:r>
    </w:p>
    <w:p>
      <w:pPr>
        <w:pStyle w:val="Heading1"/>
      </w:pPr>
      <w:r>
        <w:t>23. Acceptance &amp; QA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112"/>
            <w:vAlign w:val="center"/>
            <w:shd w:fill="1F2937"/>
          </w:tcPr>
          <w:p>
            <w:r>
              <w:rPr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7"/>
              </w:rPr>
              <w:t>Acceptance criteria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Navigation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Every primary route works; active context is obvious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Data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Search/filter/sort works without losing data context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Ingestion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Staging never silently publishes; validation errors are visible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Processing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Only real job data is displayed; actions respect backend capability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QA/QC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Issue → frame → map → 360 path works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360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Viewer loads on demand and does not break map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Large datasets remain usable; selected features synchronize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Exports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Only completed artifacts are downloadable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RLS remains enforced; restricted actions are unavailable/blocked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 unnecessary full-app reloads; heavy modules lazy-load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Responsive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Desktop/tablet/mobile layouts preserve task hierarchy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Keyboard/focus/contrast/semantic checks pass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Regression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Existing implemented functionality continues to work</w:t>
            </w:r>
          </w:p>
        </w:tc>
      </w:tr>
    </w:tbl>
    <w:p>
      <w:pPr>
        <w:pStyle w:val="Heading1"/>
      </w:pPr>
      <w:r>
        <w:t>24. Explicitly Avoid</w:t>
      </w:r>
    </w:p>
    <w:p>
      <w:pPr>
        <w:pStyle w:val="ListBullet"/>
        <w:spacing w:after="40"/>
      </w:pPr>
      <w:r>
        <w:t>Do not add more KPI cards simply to fill empty space.</w:t>
      </w:r>
    </w:p>
    <w:p>
      <w:pPr>
        <w:pStyle w:val="ListBullet"/>
        <w:spacing w:after="40"/>
      </w:pPr>
      <w:r>
        <w:t>Do not create fake AI detection, worker status, processing progress or ETA.</w:t>
      </w:r>
    </w:p>
    <w:p>
      <w:pPr>
        <w:pStyle w:val="ListBullet"/>
        <w:spacing w:after="40"/>
      </w:pPr>
      <w:r>
        <w:t>Do not duplicate the 360 viewer or WebGIS engine unnecessarily.</w:t>
      </w:r>
    </w:p>
    <w:p>
      <w:pPr>
        <w:pStyle w:val="ListBullet"/>
        <w:spacing w:after="40"/>
      </w:pPr>
      <w:r>
        <w:t>Do not replace the existing global theme with another styling system.</w:t>
      </w:r>
    </w:p>
    <w:p>
      <w:pPr>
        <w:pStyle w:val="ListBullet"/>
        <w:spacing w:after="40"/>
      </w:pPr>
      <w:r>
        <w:t>Do not rewrite the entire App.tsx in one step.</w:t>
      </w:r>
    </w:p>
    <w:p>
      <w:pPr>
        <w:pStyle w:val="ListBullet"/>
        <w:spacing w:after="40"/>
      </w:pPr>
      <w:r>
        <w:t>Do not make every page a dashboard.</w:t>
      </w:r>
    </w:p>
    <w:p>
      <w:pPr>
        <w:pStyle w:val="ListBullet"/>
        <w:spacing w:after="40"/>
      </w:pPr>
      <w:r>
        <w:t>Do not hide important operational data behind multiple modal layers.</w:t>
      </w:r>
    </w:p>
    <w:p>
      <w:pPr>
        <w:pStyle w:val="ListBullet"/>
        <w:spacing w:after="40"/>
      </w:pPr>
      <w:r>
        <w:t>Do not render tens/hundreds of thousands of frames directly into the DOM.</w:t>
      </w:r>
    </w:p>
    <w:p>
      <w:pPr>
        <w:pStyle w:val="ListBullet"/>
        <w:spacing w:after="40"/>
      </w:pPr>
      <w:r>
        <w:t>Do not move secrets or privileged database operations into client-side code.</w:t>
      </w:r>
    </w:p>
    <w:p>
      <w:pPr>
        <w:pStyle w:val="ListBullet"/>
        <w:spacing w:after="40"/>
      </w:pPr>
      <w:r>
        <w:t>Do not remove existing delivered functionality merely because the UI is being reorganized.</w:t>
      </w:r>
    </w:p>
    <w:p>
      <w:pPr>
        <w:pStyle w:val="Heading1"/>
      </w:pPr>
      <w:r>
        <w:t>25. Master Implementation Prompt for IDE / Antigravity</w:t>
      </w:r>
    </w:p>
    <w:p>
      <w:r>
        <w:t>Use the following as the master instruction after reviewing the repository. It is intentionally strict about preservation and real-data behaviour.</w:t>
      </w:r>
    </w:p>
    <w:p>
      <w:pPr>
        <w:ind w:left="259" w:right="259"/>
      </w:pPr>
      <w:r>
        <w:rPr>
          <w:rFonts w:ascii="Consolas" w:hAnsi="Consolas"/>
          <w:sz w:val="16"/>
        </w:rPr>
        <w:t>You are the senior product designer, UX architect and frontend engineer responsible for transforming the existing GeoSphere 360 application into a production-grade Mobile Mapping Operations Platform.</w:t>
        <w:br/>
        <w:br/>
        <w:t>FIRST:</w:t>
        <w:br/>
        <w:t>1. Inspect the entire repository, current routes, components, App.tsx, services, Supabase/PostGIS integration, WebGIS bridge, 360 viewers, QA/QC logic, CSV staging/publish flow, vector layer catalog, processing worker integration and existing global theme.</w:t>
        <w:br/>
        <w:t>2. Identify what is already implemented and do not rebuild it as a fake replacement.</w:t>
        <w:br/>
        <w:t>3. Map each proposed UI feature to a real existing data source or clearly mark it as future capability.</w:t>
        <w:br/>
        <w:t>4. Keep the application buildable after every major change.</w:t>
        <w:br/>
        <w:br/>
        <w:t>PRODUCT DIRECTION:</w:t>
        <w:br/>
        <w:t>Transform the UI from a KPI-heavy dashboard into an enterprise operations control center.</w:t>
        <w:br/>
        <w:t>Use:</w:t>
        <w:br/>
        <w:t>- Operations</w:t>
        <w:br/>
        <w:t>- Projects</w:t>
        <w:br/>
        <w:t>- Processing</w:t>
        <w:br/>
        <w:t>- QA/QC</w:t>
        <w:br/>
        <w:t>- Data</w:t>
        <w:br/>
        <w:t>- Reports</w:t>
        <w:br/>
        <w:t>- System</w:t>
        <w:br/>
        <w:t>- Administration</w:t>
        <w:br/>
        <w:br/>
        <w:t>DESIGN:</w:t>
        <w:br/>
        <w:t>- Reduce KPI cards by approximately 60–70%.</w:t>
        <w:br/>
        <w:t>- Make map/workspace, active work, datasets and exceptions the visual anchors.</w:t>
        <w:br/>
        <w:t>- Use compact enterprise tables, split panes, tabs, drawers and contextual inspectors.</w:t>
        <w:br/>
        <w:t>- Reuse the existing global theme.</w:t>
        <w:br/>
        <w:t>- Avoid excessive gradients, glassmorphism, huge rounded cards, decorative animation and generic AI/SaaS styling.</w:t>
        <w:br/>
        <w:t>- Every status should have an action where supported.</w:t>
        <w:br/>
        <w:br/>
        <w:t>DATA:</w:t>
        <w:br/>
        <w:t>Redesign /data as Dataset Registry + Dataset Detail.</w:t>
        <w:br/>
        <w:t>Dataset Detail tabs:</w:t>
        <w:br/>
        <w:t>Overview, Assets, Processing, QA/QC, Map, Outputs, Activity.</w:t>
        <w:br/>
        <w:t>Make ingestion visible as:</w:t>
        <w:br/>
        <w:t>Import → Staged → Validate → Review → Publish → Available.</w:t>
        <w:br/>
        <w:br/>
        <w:t>PROCESSING:</w:t>
        <w:br/>
        <w:t>Create a Processing Control Center with queue, jobs, workers and Job Inspector.</w:t>
        <w:br/>
        <w:t>Show only real progress, worker, throughput, ETA and errors.</w:t>
        <w:br/>
        <w:t>Job Inspector:</w:t>
        <w:br/>
        <w:t>Overview, Progress, Parameters, Input, Output, Logs, Errors, Worker, QA/QC, Deliverables, Audit.</w:t>
        <w:br/>
        <w:br/>
        <w:t>QA/QC:</w:t>
        <w:br/>
        <w:t>Create Review Queue and Issue Inspector.</w:t>
        <w:br/>
        <w:t>Every issue must connect to dataset/frame and, where supported, map and 360 evidence.</w:t>
        <w:br/>
        <w:t>Use severity, status, reviewer, resolution and history.</w:t>
        <w:br/>
        <w:br/>
        <w:t>360/MAP:</w:t>
        <w:br/>
        <w:t>Synchronize dataset, frame, trajectory, map and 360 viewer.</w:t>
        <w:br/>
        <w:t>Selecting a frame on the map should identify/open the correct panorama.</w:t>
        <w:br/>
        <w:t>Selecting a QA issue should open its spatial/evidence context.</w:t>
        <w:br/>
        <w:br/>
        <w:t>OUTPUTS:</w:t>
        <w:br/>
        <w:t>Separate processing artifacts from deliverables.</w:t>
        <w:br/>
        <w:t>Show provenance, status, generation time and export history.</w:t>
        <w:br/>
        <w:br/>
        <w:t>SYSTEM:</w:t>
        <w:br/>
        <w:t>Create Workers, Storage, Services and Audit views based only on measurable backend state.</w:t>
        <w:br/>
        <w:br/>
        <w:t>SECURITY:</w:t>
        <w:br/>
        <w:t>Preserve Supabase RLS. Never expose secrets. Make UI permissions consistent with backend enforcement.</w:t>
        <w:br/>
        <w:br/>
        <w:t>PERFORMANCE:</w:t>
        <w:br/>
        <w:t>Lazy-load routes and 360 viewers.</w:t>
        <w:br/>
        <w:t>Virtualize large tables.</w:t>
        <w:br/>
        <w:t>Use viewport/server-side filtering for large spatial datasets.</w:t>
        <w:br/>
        <w:t>Avoid rendering hundreds of thousands of frames in the DOM.</w:t>
        <w:br/>
        <w:t>Minimize Supabase subscriptions.</w:t>
        <w:br/>
        <w:t>Do not reinitialize maps unnecessarily.</w:t>
        <w:br/>
        <w:br/>
        <w:t>IMPLEMENTATION:</w:t>
        <w:br/>
        <w:t>Phase the work:</w:t>
        <w:br/>
        <w:t>1 Shell</w:t>
        <w:br/>
        <w:t>2 Operations</w:t>
        <w:br/>
        <w:t>3 Data</w:t>
        <w:br/>
        <w:t>4 Processing</w:t>
        <w:br/>
        <w:t>5 QA/QC</w:t>
        <w:br/>
        <w:t>6 Map/360 integration</w:t>
        <w:br/>
        <w:t>7 Outputs</w:t>
        <w:br/>
        <w:t>8 Reports</w:t>
        <w:br/>
        <w:t>9 System/Admin</w:t>
        <w:br/>
        <w:t>10 Performance/accessibility</w:t>
        <w:br/>
        <w:br/>
        <w:t>After every phase:</w:t>
        <w:br/>
        <w:t>- npm build</w:t>
        <w:br/>
        <w:t>- verify all routes</w:t>
        <w:br/>
        <w:t>- verify Supabase reads/writes</w:t>
        <w:br/>
        <w:t>- verify map</w:t>
        <w:br/>
        <w:t>- verify 360 viewer</w:t>
        <w:br/>
        <w:t>- verify QA/QC</w:t>
        <w:br/>
        <w:t>- verify exports</w:t>
        <w:br/>
        <w:t>- verify permissions</w:t>
        <w:br/>
        <w:t>- verify responsive layout</w:t>
        <w:br/>
        <w:t>- verify no existing feature was removed.</w:t>
        <w:br/>
        <w:br/>
        <w:t>Do not claim a feature is implemented until it is actually connected to the existing application/backend.</w:t>
      </w:r>
    </w:p>
    <w:p>
      <w:pPr>
        <w:pStyle w:val="Heading1"/>
      </w:pPr>
      <w:r>
        <w:t>26. Final Target State</w:t>
      </w:r>
    </w:p>
    <w:p>
      <w:pPr>
        <w:ind w:left="259" w:right="259"/>
      </w:pPr>
      <w:r>
        <w:rPr>
          <w:rFonts w:ascii="Consolas" w:hAnsi="Consolas"/>
          <w:sz w:val="16"/>
        </w:rPr>
        <w:t xml:space="preserve">                    GEOSPHERE 360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│                │                │</w:t>
        <w:br/>
        <w:t xml:space="preserve">    OPERATIONS         DATA           PROCESSING</w:t>
        <w:br/>
        <w:t xml:space="preserve">        │                │                │</w:t>
        <w:br/>
        <w:t xml:space="preserve">  Active Work      Datasets         Queue / Jobs</w:t>
        <w:br/>
        <w:t xml:space="preserve">  Exceptions       Assets           Workers</w:t>
        <w:br/>
        <w:t xml:space="preserve">  System Health    Ingestion        Job Inspector</w:t>
        <w:br/>
        <w:t xml:space="preserve">        │                │                │</w:t>
        <w:br/>
        <w:t xml:space="preserve">        └────────────────┼────────────────┘</w:t>
        <w:br/>
        <w:t xml:space="preserve">                         │</w:t>
        <w:br/>
        <w:t xml:space="preserve">                      QA/QC</w:t>
        <w:br/>
        <w:t xml:space="preserve">                         │</w:t>
        <w:br/>
        <w:t xml:space="preserve">                 Review / Issues</w:t>
        <w:br/>
        <w:t xml:space="preserve">                         │</w:t>
        <w:br/>
        <w:t xml:space="preserve">                  MAP ↔ 360 VIEWER</w:t>
        <w:br/>
        <w:t xml:space="preserve">                         │</w:t>
        <w:br/>
        <w:t xml:space="preserve">                    REPORTS</w:t>
        <w:br/>
        <w:t xml:space="preserve">                         │</w:t>
        <w:br/>
        <w:t xml:space="preserve">                  DELIVERABLES</w:t>
        <w:br/>
        <w:t xml:space="preserve">                         │</w:t>
        <w:br/>
        <w:t xml:space="preserve">             SYSTEM / ADMINISTRATION</w:t>
      </w:r>
    </w:p>
    <w:p>
      <w:r>
        <w:t>The desired end state is not simply a prettier dashboard. It is a coherent operating environment where a user can move from project → dataset → processing → QA/QC → spatial inspection → deliverable without losing context.</w:t>
      </w:r>
    </w:p>
    <w:p>
      <w:pPr>
        <w:pStyle w:val="Heading1"/>
      </w:pPr>
      <w:r>
        <w:t>27. Review Basis &amp; References</w:t>
      </w:r>
    </w:p>
    <w:p>
      <w:r>
        <w:t>Primary repository reviewed:</w:t>
      </w:r>
    </w:p>
    <w:p>
      <w:r>
        <w:t>GitHub: frz995/360-Mobile-Mapping-Processing-Dashboard</w:t>
      </w:r>
    </w:p>
    <w:p>
      <w:r>
        <w:t>The repository currently documents 198 commits and contains src, docs, worker, processing migration SQL, production test guides and README documentation. citeturn0view0</w:t>
      </w:r>
    </w:p>
    <w:p>
      <w:r>
        <w:t>Existing internal redesign blueprint used as a baseline: GeoSphere 360 — Enterprise Operations Hub: Dashboard Redesign &amp; New Implementation Blueprint. Its core principles include reducing KPI density, making the map/workspace the visual anchor, adding a project hierarchy, processing work queue, job inspector, exception center, QA/QC workspace and Data Explorer. fileciteturn0file0L11-L67</w:t>
      </w:r>
    </w:p>
    <w:p>
      <w:r>
        <w:t>The earlier blueprint also explicitly requires repository inspection, preservation of existing logic, reuse of the global theme, no fake operational data and incremental implementation. fileciteturn0file1L83-L105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GeoSphere 360 — Complete Enterprise Dashboard &amp; Operations Platform Improvement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