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29D6" w14:textId="77777777" w:rsidR="00AF4CF2" w:rsidRDefault="00000000">
      <w:pPr>
        <w:pStyle w:val="Title"/>
        <w:jc w:val="center"/>
      </w:pPr>
      <w:r>
        <w:t>GeoSphere 360 — Complete Implementation Specification</w:t>
      </w:r>
    </w:p>
    <w:p w14:paraId="23C3C472" w14:textId="77777777" w:rsidR="00AF4CF2" w:rsidRDefault="00000000">
      <w:pPr>
        <w:jc w:val="center"/>
      </w:pPr>
      <w:r>
        <w:t>Enterprise Mobile Mapping Data Production &amp; Geospatial Operations Platform</w:t>
      </w:r>
    </w:p>
    <w:p w14:paraId="28540AC1" w14:textId="77777777" w:rsidR="00AF4CF2" w:rsidRDefault="00000000">
      <w:pPr>
        <w:pStyle w:val="Heading1"/>
      </w:pPr>
      <w:r>
        <w:t>1. Objective</w:t>
      </w:r>
    </w:p>
    <w:p w14:paraId="3B2D5093" w14:textId="77777777" w:rsidR="00AF4CF2" w:rsidRDefault="00000000">
      <w:r>
        <w:t>Enhance the existing GeoSphere 360 WebGIS into an end-to-end mobile mapping data production and geospatial operations platform while preserving all existing functionality, routes, global theme, Guest mode, WebGIS, 360 Viewer, Data Management, QA/QC, processing and integrations.</w:t>
      </w:r>
    </w:p>
    <w:p w14:paraId="5478F5A9" w14:textId="77777777" w:rsidR="00AF4CF2" w:rsidRDefault="00000000">
      <w:r>
        <w:t>GeoSphere 360 is the central control platform. Professional panorama stitching and object blurring will be performed using PC software supplied by service providers. Do not recreate those professional processing engines in the browser. GeoSphere should manage, track, validate, index, preview and integrate their outputs.</w:t>
      </w:r>
    </w:p>
    <w:p w14:paraId="3F754191" w14:textId="77777777" w:rsidR="00AF4CF2" w:rsidRDefault="00000000">
      <w:pPr>
        <w:pStyle w:val="Heading1"/>
      </w:pPr>
      <w:r>
        <w:t>2. Critical Preservation Rules</w:t>
      </w:r>
    </w:p>
    <w:p w14:paraId="1061241B" w14:textId="77777777" w:rsidR="00AF4CF2" w:rsidRDefault="00000000">
      <w:pPr>
        <w:pStyle w:val="ListBullet"/>
      </w:pPr>
      <w:r>
        <w:t>Inspect the existing repository, architecture, global theme, routing, components, APIs and data structures before changes.</w:t>
      </w:r>
    </w:p>
    <w:p w14:paraId="79B2DDC5" w14:textId="77777777" w:rsidR="00AF4CF2" w:rsidRDefault="00000000">
      <w:pPr>
        <w:pStyle w:val="ListBullet"/>
      </w:pPr>
      <w:r>
        <w:t>Do not rebuild the application or replace the global theme package.</w:t>
      </w:r>
    </w:p>
    <w:p w14:paraId="5DF2D716" w14:textId="77777777" w:rsidR="00AF4CF2" w:rsidRDefault="00000000">
      <w:pPr>
        <w:pStyle w:val="ListBullet"/>
      </w:pPr>
      <w:r>
        <w:t>Do not break existing routes, Guest mode, WebGIS, 360 Viewer, QA/QC or Data Management.</w:t>
      </w:r>
    </w:p>
    <w:p w14:paraId="48323F08" w14:textId="77777777" w:rsidR="00AF4CF2" w:rsidRDefault="00000000">
      <w:pPr>
        <w:pStyle w:val="ListBullet"/>
      </w:pPr>
      <w:r>
        <w:t>Reuse existing components/services where practical.</w:t>
      </w:r>
    </w:p>
    <w:p w14:paraId="4AA90027" w14:textId="77777777" w:rsidR="00AF4CF2" w:rsidRDefault="00000000">
      <w:pPr>
        <w:pStyle w:val="ListBullet"/>
      </w:pPr>
      <w:r>
        <w:t>Do not introduce unnecessary dependencies.</w:t>
      </w:r>
    </w:p>
    <w:p w14:paraId="5077C7BC" w14:textId="77777777" w:rsidR="00AF4CF2" w:rsidRDefault="00000000">
      <w:pPr>
        <w:pStyle w:val="ListBullet"/>
      </w:pPr>
      <w:r>
        <w:t>Separate browser UI functions from external PC/provider processing functions.</w:t>
      </w:r>
    </w:p>
    <w:p w14:paraId="1E3662E5" w14:textId="77777777" w:rsidR="00AF4CF2" w:rsidRDefault="00000000">
      <w:pPr>
        <w:pStyle w:val="Heading1"/>
      </w:pPr>
      <w:r>
        <w:t>3. Application Workspaces</w:t>
      </w:r>
    </w:p>
    <w:p w14:paraId="277CBEBD" w14:textId="77777777" w:rsidR="00AF4CF2" w:rsidRDefault="00000000">
      <w:pPr>
        <w:pStyle w:val="ListBullet"/>
      </w:pPr>
      <w:r>
        <w:t>Operations Dashboard</w:t>
      </w:r>
    </w:p>
    <w:p w14:paraId="77AE2070" w14:textId="77777777" w:rsidR="00AF4CF2" w:rsidRDefault="00000000">
      <w:pPr>
        <w:pStyle w:val="ListBullet"/>
      </w:pPr>
      <w:r>
        <w:t>WebGIS</w:t>
      </w:r>
    </w:p>
    <w:p w14:paraId="6E1F6956" w14:textId="77777777" w:rsidR="00AF4CF2" w:rsidRDefault="00000000">
      <w:pPr>
        <w:pStyle w:val="ListBullet"/>
      </w:pPr>
      <w:r>
        <w:t>360 Viewer</w:t>
      </w:r>
    </w:p>
    <w:p w14:paraId="461903CD" w14:textId="77777777" w:rsidR="00AF4CF2" w:rsidRDefault="00000000">
      <w:pPr>
        <w:pStyle w:val="ListBullet"/>
      </w:pPr>
      <w:r>
        <w:t>Image Production Workspace</w:t>
      </w:r>
    </w:p>
    <w:p w14:paraId="48B3972E" w14:textId="77777777" w:rsidR="00AF4CF2" w:rsidRDefault="00000000">
      <w:pPr>
        <w:pStyle w:val="ListBullet"/>
      </w:pPr>
      <w:r>
        <w:t>Data Management</w:t>
      </w:r>
    </w:p>
    <w:p w14:paraId="2CBB9308" w14:textId="77777777" w:rsidR="00AF4CF2" w:rsidRDefault="00000000">
      <w:pPr>
        <w:pStyle w:val="ListBullet"/>
      </w:pPr>
      <w:r>
        <w:t>Processing Center</w:t>
      </w:r>
    </w:p>
    <w:p w14:paraId="33047326" w14:textId="77777777" w:rsidR="00AF4CF2" w:rsidRDefault="00000000">
      <w:pPr>
        <w:pStyle w:val="ListBullet"/>
      </w:pPr>
      <w:r>
        <w:t>QA/QC</w:t>
      </w:r>
    </w:p>
    <w:p w14:paraId="4CC23918" w14:textId="77777777" w:rsidR="00AF4CF2" w:rsidRDefault="00000000">
      <w:pPr>
        <w:pStyle w:val="ListBullet"/>
      </w:pPr>
      <w:r>
        <w:t>Survey Analytics</w:t>
      </w:r>
    </w:p>
    <w:p w14:paraId="521521B6" w14:textId="77777777" w:rsidR="00AF4CF2" w:rsidRDefault="00000000">
      <w:pPr>
        <w:pStyle w:val="ListBullet"/>
      </w:pPr>
      <w:r>
        <w:t>Reports</w:t>
      </w:r>
    </w:p>
    <w:p w14:paraId="0FBB34B6" w14:textId="77777777" w:rsidR="00AF4CF2" w:rsidRDefault="00000000">
      <w:pPr>
        <w:pStyle w:val="ListBullet"/>
      </w:pPr>
      <w:r>
        <w:t>Administration</w:t>
      </w:r>
    </w:p>
    <w:p w14:paraId="1BE1EBAF" w14:textId="77777777" w:rsidR="00AF4CF2" w:rsidRDefault="00000000">
      <w:pPr>
        <w:pStyle w:val="Heading1"/>
      </w:pPr>
      <w:r>
        <w:t>4. Image Production Workspace</w:t>
      </w:r>
    </w:p>
    <w:p w14:paraId="451B4994" w14:textId="77777777" w:rsidR="00AF4CF2" w:rsidRDefault="00000000">
      <w:r>
        <w:t>Create a dedicated workspace for imagery production and external processing management.</w:t>
      </w:r>
    </w:p>
    <w:p w14:paraId="42E284AA" w14:textId="77777777" w:rsidR="00AF4CF2" w:rsidRDefault="00000000">
      <w:r>
        <w:t>Lifecycle: RAW → External PC Software → Processed Imagery → GeoSphere Import/Index → QA/QC → Publish → Deliverable.</w:t>
      </w:r>
    </w:p>
    <w:p w14:paraId="070835B1" w14:textId="77777777" w:rsidR="00AF4CF2" w:rsidRDefault="00000000">
      <w:pPr>
        <w:pStyle w:val="Heading2"/>
      </w:pPr>
      <w:r>
        <w:lastRenderedPageBreak/>
        <w:t>4.1 External Stitching &amp; Blurring</w:t>
      </w:r>
    </w:p>
    <w:p w14:paraId="61008929" w14:textId="77777777" w:rsidR="00AF4CF2" w:rsidRDefault="00000000">
      <w:pPr>
        <w:pStyle w:val="ListBullet"/>
      </w:pPr>
      <w:r>
        <w:t>Register the external software/provider.</w:t>
      </w:r>
    </w:p>
    <w:p w14:paraId="6C9ADD22" w14:textId="77777777" w:rsidR="00AF4CF2" w:rsidRDefault="00000000">
      <w:pPr>
        <w:pStyle w:val="ListBullet"/>
      </w:pPr>
      <w:r>
        <w:t>Register source RAW dataset and processing job.</w:t>
      </w:r>
    </w:p>
    <w:p w14:paraId="0C224921" w14:textId="77777777" w:rsidR="00AF4CF2" w:rsidRDefault="00000000">
      <w:pPr>
        <w:pStyle w:val="ListBullet"/>
      </w:pPr>
      <w:r>
        <w:t>Record provider/software/version and processing notes.</w:t>
      </w:r>
    </w:p>
    <w:p w14:paraId="1A5C407F" w14:textId="77777777" w:rsidR="00AF4CF2" w:rsidRDefault="00000000">
      <w:pPr>
        <w:pStyle w:val="ListBullet"/>
      </w:pPr>
      <w:r>
        <w:t>Import processed panorama/blurred output.</w:t>
      </w:r>
    </w:p>
    <w:p w14:paraId="602302E1" w14:textId="77777777" w:rsidR="00AF4CF2" w:rsidRDefault="00000000">
      <w:pPr>
        <w:pStyle w:val="ListBullet"/>
      </w:pPr>
      <w:r>
        <w:t>Validate filenames, metadata, GPS, timestamps and project association.</w:t>
      </w:r>
    </w:p>
    <w:p w14:paraId="3A325B2A" w14:textId="77777777" w:rsidR="00AF4CF2" w:rsidRDefault="00000000">
      <w:pPr>
        <w:pStyle w:val="ListBullet"/>
      </w:pPr>
      <w:r>
        <w:t>Track Pending → In Progress → Completed → Imported → QA Pending → Approved/Rejected.</w:t>
      </w:r>
    </w:p>
    <w:p w14:paraId="38E0238A" w14:textId="77777777" w:rsidR="00AF4CF2" w:rsidRDefault="00000000">
      <w:pPr>
        <w:pStyle w:val="ListBullet"/>
      </w:pPr>
      <w:r>
        <w:t>Maintain source/output relationships.</w:t>
      </w:r>
    </w:p>
    <w:p w14:paraId="09C03157" w14:textId="77777777" w:rsidR="00AF4CF2" w:rsidRDefault="00000000">
      <w:pPr>
        <w:pStyle w:val="ListBullet"/>
      </w:pPr>
      <w:r>
        <w:t>Never overwrite RAW files.</w:t>
      </w:r>
    </w:p>
    <w:p w14:paraId="2D317FAB" w14:textId="77777777" w:rsidR="00AF4CF2" w:rsidRDefault="00000000">
      <w:pPr>
        <w:pStyle w:val="Heading2"/>
      </w:pPr>
      <w:r>
        <w:t>4.2 Image Preview</w:t>
      </w:r>
    </w:p>
    <w:p w14:paraId="5EFB8B47" w14:textId="77777777" w:rsidR="00AF4CF2" w:rsidRDefault="00000000">
      <w:pPr>
        <w:pStyle w:val="ListBullet"/>
      </w:pPr>
      <w:r>
        <w:t>Original/processed comparison</w:t>
      </w:r>
    </w:p>
    <w:p w14:paraId="731AF98F" w14:textId="77777777" w:rsidR="00AF4CF2" w:rsidRDefault="00000000">
      <w:pPr>
        <w:pStyle w:val="ListBullet"/>
      </w:pPr>
      <w:r>
        <w:t>Zoom/pan</w:t>
      </w:r>
    </w:p>
    <w:p w14:paraId="6CE4C9D3" w14:textId="77777777" w:rsidR="00AF4CF2" w:rsidRDefault="00000000">
      <w:pPr>
        <w:pStyle w:val="ListBullet"/>
      </w:pPr>
      <w:r>
        <w:t>Metadata</w:t>
      </w:r>
    </w:p>
    <w:p w14:paraId="201F8CA1" w14:textId="77777777" w:rsidR="00AF4CF2" w:rsidRDefault="00000000">
      <w:pPr>
        <w:pStyle w:val="ListBullet"/>
      </w:pPr>
      <w:r>
        <w:t>Filename/dataset information</w:t>
      </w:r>
    </w:p>
    <w:p w14:paraId="7562C265" w14:textId="77777777" w:rsidR="00AF4CF2" w:rsidRDefault="00000000">
      <w:pPr>
        <w:pStyle w:val="ListBullet"/>
      </w:pPr>
      <w:r>
        <w:t>Processing status</w:t>
      </w:r>
    </w:p>
    <w:p w14:paraId="68C88896" w14:textId="77777777" w:rsidR="00AF4CF2" w:rsidRDefault="00000000">
      <w:pPr>
        <w:pStyle w:val="ListBullet"/>
      </w:pPr>
      <w:r>
        <w:t>QA/QC status</w:t>
      </w:r>
    </w:p>
    <w:p w14:paraId="702CD1E8" w14:textId="77777777" w:rsidR="00AF4CF2" w:rsidRDefault="00000000">
      <w:pPr>
        <w:pStyle w:val="ListBullet"/>
      </w:pPr>
      <w:r>
        <w:t>360 panorama preview</w:t>
      </w:r>
    </w:p>
    <w:p w14:paraId="027DB54F" w14:textId="77777777" w:rsidR="00AF4CF2" w:rsidRDefault="00000000">
      <w:pPr>
        <w:pStyle w:val="Heading2"/>
      </w:pPr>
      <w:r>
        <w:t>4.3 Image Enhancement</w:t>
      </w:r>
    </w:p>
    <w:p w14:paraId="2BA14D46" w14:textId="77777777" w:rsidR="00AF4CF2" w:rsidRDefault="00000000">
      <w:pPr>
        <w:pStyle w:val="ListBullet"/>
      </w:pPr>
      <w:r>
        <w:t>Brightness</w:t>
      </w:r>
    </w:p>
    <w:p w14:paraId="661E4B66" w14:textId="77777777" w:rsidR="00AF4CF2" w:rsidRDefault="00000000">
      <w:pPr>
        <w:pStyle w:val="ListBullet"/>
      </w:pPr>
      <w:r>
        <w:t>Contrast</w:t>
      </w:r>
    </w:p>
    <w:p w14:paraId="333F7826" w14:textId="77777777" w:rsidR="00AF4CF2" w:rsidRDefault="00000000">
      <w:pPr>
        <w:pStyle w:val="ListBullet"/>
      </w:pPr>
      <w:r>
        <w:t>Exposure</w:t>
      </w:r>
    </w:p>
    <w:p w14:paraId="24F11975" w14:textId="77777777" w:rsidR="00AF4CF2" w:rsidRDefault="00000000">
      <w:pPr>
        <w:pStyle w:val="ListBullet"/>
      </w:pPr>
      <w:r>
        <w:t>Sharpness</w:t>
      </w:r>
    </w:p>
    <w:p w14:paraId="506A5433" w14:textId="77777777" w:rsidR="00AF4CF2" w:rsidRDefault="00000000">
      <w:pPr>
        <w:pStyle w:val="ListBullet"/>
      </w:pPr>
      <w:r>
        <w:t>Saturation</w:t>
      </w:r>
    </w:p>
    <w:p w14:paraId="1A2D194C" w14:textId="77777777" w:rsidR="00AF4CF2" w:rsidRDefault="00000000">
      <w:pPr>
        <w:pStyle w:val="ListBullet"/>
      </w:pPr>
      <w:r>
        <w:t>Noise reduction</w:t>
      </w:r>
    </w:p>
    <w:p w14:paraId="4F303A3F" w14:textId="77777777" w:rsidR="00AF4CF2" w:rsidRDefault="00000000">
      <w:pPr>
        <w:pStyle w:val="ListBullet"/>
      </w:pPr>
      <w:r>
        <w:t>Before/after preview</w:t>
      </w:r>
    </w:p>
    <w:p w14:paraId="0837613A" w14:textId="77777777" w:rsidR="00AF4CF2" w:rsidRDefault="00000000">
      <w:pPr>
        <w:pStyle w:val="ListBullet"/>
      </w:pPr>
      <w:r>
        <w:t>Reset</w:t>
      </w:r>
    </w:p>
    <w:p w14:paraId="4F99957B" w14:textId="77777777" w:rsidR="00AF4CF2" w:rsidRDefault="00000000">
      <w:pPr>
        <w:pStyle w:val="ListBullet"/>
      </w:pPr>
      <w:r>
        <w:t>Create processed copy</w:t>
      </w:r>
    </w:p>
    <w:p w14:paraId="52087E5A" w14:textId="77777777" w:rsidR="00AF4CF2" w:rsidRDefault="00000000">
      <w:r>
        <w:t>Do not overwrite the original image. Heavy production processing may also be routed to an external processing workflow.</w:t>
      </w:r>
    </w:p>
    <w:p w14:paraId="2AE42767" w14:textId="77777777" w:rsidR="00AF4CF2" w:rsidRDefault="00000000">
      <w:pPr>
        <w:pStyle w:val="Heading2"/>
      </w:pPr>
      <w:r>
        <w:t>4.4 Image Masking</w:t>
      </w:r>
    </w:p>
    <w:p w14:paraId="0DC852B1" w14:textId="77777777" w:rsidR="00AF4CF2" w:rsidRDefault="00000000">
      <w:pPr>
        <w:pStyle w:val="ListBullet"/>
      </w:pPr>
      <w:r>
        <w:t>Create masking task</w:t>
      </w:r>
    </w:p>
    <w:p w14:paraId="59191396" w14:textId="77777777" w:rsidR="00AF4CF2" w:rsidRDefault="00000000">
      <w:pPr>
        <w:pStyle w:val="ListBullet"/>
      </w:pPr>
      <w:r>
        <w:t>Define affected image(s)</w:t>
      </w:r>
    </w:p>
    <w:p w14:paraId="32113FAE" w14:textId="77777777" w:rsidR="00AF4CF2" w:rsidRDefault="00000000">
      <w:pPr>
        <w:pStyle w:val="ListBullet"/>
      </w:pPr>
      <w:r>
        <w:t>Record annotation/mask information where supported</w:t>
      </w:r>
    </w:p>
    <w:p w14:paraId="5AC4B60C" w14:textId="77777777" w:rsidR="00AF4CF2" w:rsidRDefault="00000000">
      <w:pPr>
        <w:pStyle w:val="ListBullet"/>
      </w:pPr>
      <w:r>
        <w:t>Track external processing</w:t>
      </w:r>
    </w:p>
    <w:p w14:paraId="4788E145" w14:textId="77777777" w:rsidR="00AF4CF2" w:rsidRDefault="00000000">
      <w:pPr>
        <w:pStyle w:val="ListBullet"/>
      </w:pPr>
      <w:r>
        <w:t>Import result</w:t>
      </w:r>
    </w:p>
    <w:p w14:paraId="6936F805" w14:textId="77777777" w:rsidR="00AF4CF2" w:rsidRDefault="00000000">
      <w:pPr>
        <w:pStyle w:val="ListBullet"/>
      </w:pPr>
      <w:r>
        <w:t>Compare source/result</w:t>
      </w:r>
    </w:p>
    <w:p w14:paraId="7CD5BD7E" w14:textId="77777777" w:rsidR="00AF4CF2" w:rsidRDefault="00000000">
      <w:pPr>
        <w:pStyle w:val="ListBullet"/>
      </w:pPr>
      <w:r>
        <w:t>Send to QA/QC</w:t>
      </w:r>
    </w:p>
    <w:p w14:paraId="2ED37745" w14:textId="77777777" w:rsidR="00AF4CF2" w:rsidRDefault="00000000">
      <w:pPr>
        <w:pStyle w:val="Heading2"/>
      </w:pPr>
      <w:r>
        <w:t>4.5 Metadata Editor</w:t>
      </w:r>
    </w:p>
    <w:p w14:paraId="01936C82" w14:textId="77777777" w:rsidR="00AF4CF2" w:rsidRDefault="00000000">
      <w:pPr>
        <w:pStyle w:val="ListBullet"/>
      </w:pPr>
      <w:r>
        <w:t>Filename</w:t>
      </w:r>
    </w:p>
    <w:p w14:paraId="0FB673EC" w14:textId="77777777" w:rsidR="00AF4CF2" w:rsidRDefault="00000000">
      <w:pPr>
        <w:pStyle w:val="ListBullet"/>
      </w:pPr>
      <w:r>
        <w:t>Capture timestamp</w:t>
      </w:r>
    </w:p>
    <w:p w14:paraId="6589DD28" w14:textId="77777777" w:rsidR="00AF4CF2" w:rsidRDefault="00000000">
      <w:pPr>
        <w:pStyle w:val="ListBullet"/>
      </w:pPr>
      <w:r>
        <w:lastRenderedPageBreak/>
        <w:t>GPS</w:t>
      </w:r>
    </w:p>
    <w:p w14:paraId="74F62441" w14:textId="77777777" w:rsidR="00AF4CF2" w:rsidRDefault="00000000">
      <w:pPr>
        <w:pStyle w:val="ListBullet"/>
      </w:pPr>
      <w:r>
        <w:t>Heading</w:t>
      </w:r>
    </w:p>
    <w:p w14:paraId="21D9B62B" w14:textId="77777777" w:rsidR="00AF4CF2" w:rsidRDefault="00000000">
      <w:pPr>
        <w:pStyle w:val="ListBullet"/>
      </w:pPr>
      <w:r>
        <w:t>Camera information</w:t>
      </w:r>
    </w:p>
    <w:p w14:paraId="382E6078" w14:textId="77777777" w:rsidR="00AF4CF2" w:rsidRDefault="00000000">
      <w:pPr>
        <w:pStyle w:val="ListBullet"/>
      </w:pPr>
      <w:r>
        <w:t>Project ID</w:t>
      </w:r>
    </w:p>
    <w:p w14:paraId="6637B50E" w14:textId="77777777" w:rsidR="00AF4CF2" w:rsidRDefault="00000000">
      <w:pPr>
        <w:pStyle w:val="ListBullet"/>
      </w:pPr>
      <w:r>
        <w:t>Survey ID</w:t>
      </w:r>
    </w:p>
    <w:p w14:paraId="0229D5A6" w14:textId="77777777" w:rsidR="00AF4CF2" w:rsidRDefault="00000000">
      <w:pPr>
        <w:pStyle w:val="ListBullet"/>
      </w:pPr>
      <w:r>
        <w:t>Custom attributes</w:t>
      </w:r>
    </w:p>
    <w:p w14:paraId="19F5E293" w14:textId="77777777" w:rsidR="00AF4CF2" w:rsidRDefault="00000000">
      <w:pPr>
        <w:pStyle w:val="ListBullet"/>
      </w:pPr>
      <w:r>
        <w:t>Batch editing</w:t>
      </w:r>
    </w:p>
    <w:p w14:paraId="0901EDC3" w14:textId="77777777" w:rsidR="00AF4CF2" w:rsidRDefault="00000000">
      <w:pPr>
        <w:pStyle w:val="ListBullet"/>
      </w:pPr>
      <w:r>
        <w:t>Metadata validation</w:t>
      </w:r>
    </w:p>
    <w:p w14:paraId="2A0AF97B" w14:textId="77777777" w:rsidR="00AF4CF2" w:rsidRDefault="00000000">
      <w:r>
        <w:t>Support safe batch rename while preserving the original filename and lineage.</w:t>
      </w:r>
    </w:p>
    <w:p w14:paraId="02119A89" w14:textId="77777777" w:rsidR="00AF4CF2" w:rsidRDefault="00000000">
      <w:pPr>
        <w:pStyle w:val="Heading1"/>
      </w:pPr>
      <w:r>
        <w:t>5. NAS / Raw Storage</w:t>
      </w:r>
    </w:p>
    <w:p w14:paraId="78622BBE" w14:textId="77777777" w:rsidR="00AF4CF2" w:rsidRDefault="00000000">
      <w:r>
        <w:t>Implement a Storage Manager for NAS connectivity and large RAW imagery.</w:t>
      </w:r>
    </w:p>
    <w:p w14:paraId="69351E25" w14:textId="77777777" w:rsidR="00AF4CF2" w:rsidRDefault="00000000">
      <w:pPr>
        <w:pStyle w:val="ListBullet"/>
      </w:pPr>
      <w:r>
        <w:t>Connection status</w:t>
      </w:r>
    </w:p>
    <w:p w14:paraId="35D2679B" w14:textId="77777777" w:rsidR="00AF4CF2" w:rsidRDefault="00000000">
      <w:pPr>
        <w:pStyle w:val="ListBullet"/>
      </w:pPr>
      <w:r>
        <w:t>Capacity/available space</w:t>
      </w:r>
    </w:p>
    <w:p w14:paraId="63DD69F1" w14:textId="77777777" w:rsidR="00AF4CF2" w:rsidRDefault="00000000">
      <w:pPr>
        <w:pStyle w:val="ListBullet"/>
      </w:pPr>
      <w:r>
        <w:t>RAW storage</w:t>
      </w:r>
    </w:p>
    <w:p w14:paraId="40362B13" w14:textId="77777777" w:rsidR="00AF4CF2" w:rsidRDefault="00000000">
      <w:pPr>
        <w:pStyle w:val="ListBullet"/>
      </w:pPr>
      <w:r>
        <w:t>Processed storage</w:t>
      </w:r>
    </w:p>
    <w:p w14:paraId="791F60A6" w14:textId="77777777" w:rsidR="00AF4CF2" w:rsidRDefault="00000000">
      <w:pPr>
        <w:pStyle w:val="ListBullet"/>
      </w:pPr>
      <w:r>
        <w:t>Dataset folders</w:t>
      </w:r>
    </w:p>
    <w:p w14:paraId="43CBBDF6" w14:textId="77777777" w:rsidR="00AF4CF2" w:rsidRDefault="00000000">
      <w:pPr>
        <w:pStyle w:val="ListBullet"/>
      </w:pPr>
      <w:r>
        <w:t>Connection test</w:t>
      </w:r>
    </w:p>
    <w:p w14:paraId="7A43515E" w14:textId="77777777" w:rsidR="00AF4CF2" w:rsidRDefault="00000000">
      <w:pPr>
        <w:pStyle w:val="ListBullet"/>
      </w:pPr>
      <w:r>
        <w:t>Dataset indexing</w:t>
      </w:r>
    </w:p>
    <w:p w14:paraId="03957C89" w14:textId="77777777" w:rsidR="00AF4CF2" w:rsidRDefault="00000000">
      <w:pPr>
        <w:pStyle w:val="ListBullet"/>
      </w:pPr>
      <w:r>
        <w:t>File counts/sizes</w:t>
      </w:r>
    </w:p>
    <w:p w14:paraId="18D75123" w14:textId="77777777" w:rsidR="00AF4CF2" w:rsidRDefault="00000000">
      <w:pPr>
        <w:pStyle w:val="ListBullet"/>
      </w:pPr>
      <w:r>
        <w:t>Read/write status where supported</w:t>
      </w:r>
    </w:p>
    <w:p w14:paraId="17507C7E" w14:textId="77777777" w:rsidR="00AF4CF2" w:rsidRDefault="00000000">
      <w:pPr>
        <w:pStyle w:val="ListBullet"/>
      </w:pPr>
      <w:r>
        <w:t>Storage location metadata</w:t>
      </w:r>
    </w:p>
    <w:p w14:paraId="05C499E9" w14:textId="77777777" w:rsidR="00AF4CF2" w:rsidRDefault="00000000">
      <w:r>
        <w:t>Never load the complete RAW dataset into browser memory. Store metadata/indexes in the database and retrieve only required files, thumbnails or streams.</w:t>
      </w:r>
    </w:p>
    <w:p w14:paraId="62513298" w14:textId="77777777" w:rsidR="00AF4CF2" w:rsidRDefault="00000000">
      <w:r>
        <w:t>Recommended lifecycle: Camera → NAS RAW → External PC Processing → Processed Dataset → GeoSphere Import/Index → QA/QC → Published Dataset → Deliverables.</w:t>
      </w:r>
    </w:p>
    <w:p w14:paraId="600EDED6" w14:textId="77777777" w:rsidR="00AF4CF2" w:rsidRDefault="00000000">
      <w:pPr>
        <w:pStyle w:val="Heading1"/>
      </w:pPr>
      <w:r>
        <w:t>6. Processing Center</w:t>
      </w:r>
    </w:p>
    <w:p w14:paraId="3587ADFB" w14:textId="77777777" w:rsidR="00AF4CF2" w:rsidRDefault="00000000">
      <w:r>
        <w:t>Create a centralized job-management interface even when processing is performed externally.</w:t>
      </w:r>
    </w:p>
    <w:p w14:paraId="312A41CA" w14:textId="77777777" w:rsidR="00AF4CF2" w:rsidRDefault="00000000">
      <w:pPr>
        <w:pStyle w:val="ListBullet"/>
      </w:pPr>
      <w:r>
        <w:t>Job ID</w:t>
      </w:r>
    </w:p>
    <w:p w14:paraId="3D2AA06D" w14:textId="77777777" w:rsidR="00AF4CF2" w:rsidRDefault="00000000">
      <w:pPr>
        <w:pStyle w:val="ListBullet"/>
      </w:pPr>
      <w:r>
        <w:t>Job type</w:t>
      </w:r>
    </w:p>
    <w:p w14:paraId="2759385C" w14:textId="77777777" w:rsidR="00AF4CF2" w:rsidRDefault="00000000">
      <w:pPr>
        <w:pStyle w:val="ListBullet"/>
      </w:pPr>
      <w:r>
        <w:t>Project/Survey</w:t>
      </w:r>
    </w:p>
    <w:p w14:paraId="24D3F532" w14:textId="77777777" w:rsidR="00AF4CF2" w:rsidRDefault="00000000">
      <w:pPr>
        <w:pStyle w:val="ListBullet"/>
      </w:pPr>
      <w:r>
        <w:t>Input dataset</w:t>
      </w:r>
    </w:p>
    <w:p w14:paraId="7272357C" w14:textId="77777777" w:rsidR="00AF4CF2" w:rsidRDefault="00000000">
      <w:pPr>
        <w:pStyle w:val="ListBullet"/>
      </w:pPr>
      <w:r>
        <w:t>Provider/software</w:t>
      </w:r>
    </w:p>
    <w:p w14:paraId="227ACA56" w14:textId="77777777" w:rsidR="00AF4CF2" w:rsidRDefault="00000000">
      <w:pPr>
        <w:pStyle w:val="ListBullet"/>
      </w:pPr>
      <w:r>
        <w:t>Output dataset</w:t>
      </w:r>
    </w:p>
    <w:p w14:paraId="5BB11B7C" w14:textId="77777777" w:rsidR="00AF4CF2" w:rsidRDefault="00000000">
      <w:pPr>
        <w:pStyle w:val="ListBullet"/>
      </w:pPr>
      <w:r>
        <w:t>Status</w:t>
      </w:r>
    </w:p>
    <w:p w14:paraId="34784082" w14:textId="77777777" w:rsidR="00AF4CF2" w:rsidRDefault="00000000">
      <w:pPr>
        <w:pStyle w:val="ListBullet"/>
      </w:pPr>
      <w:r>
        <w:t>Progress where available</w:t>
      </w:r>
    </w:p>
    <w:p w14:paraId="044F9A9D" w14:textId="77777777" w:rsidR="00AF4CF2" w:rsidRDefault="00000000">
      <w:pPr>
        <w:pStyle w:val="ListBullet"/>
      </w:pPr>
      <w:r>
        <w:t>Start/completion time</w:t>
      </w:r>
    </w:p>
    <w:p w14:paraId="7CEB3546" w14:textId="77777777" w:rsidR="00AF4CF2" w:rsidRDefault="00000000">
      <w:pPr>
        <w:pStyle w:val="ListBullet"/>
      </w:pPr>
      <w:r>
        <w:t>Operator</w:t>
      </w:r>
    </w:p>
    <w:p w14:paraId="6667C021" w14:textId="77777777" w:rsidR="00AF4CF2" w:rsidRDefault="00000000">
      <w:pPr>
        <w:pStyle w:val="ListBullet"/>
      </w:pPr>
      <w:r>
        <w:t>Logs/notes</w:t>
      </w:r>
    </w:p>
    <w:p w14:paraId="35429C03" w14:textId="77777777" w:rsidR="00AF4CF2" w:rsidRDefault="00000000">
      <w:pPr>
        <w:pStyle w:val="ListBullet"/>
      </w:pPr>
      <w:r>
        <w:lastRenderedPageBreak/>
        <w:t>Retry/re-import workflow</w:t>
      </w:r>
    </w:p>
    <w:p w14:paraId="5767F9C1" w14:textId="77777777" w:rsidR="00AF4CF2" w:rsidRDefault="00000000">
      <w:r>
        <w:t>Job types: External Stitching, External Blur, Enhancement, Masking, QA/QC, Report, Export and future AI Detection.</w:t>
      </w:r>
    </w:p>
    <w:p w14:paraId="4AE532B6" w14:textId="77777777" w:rsidR="00AF4CF2" w:rsidRDefault="00000000">
      <w:pPr>
        <w:pStyle w:val="Heading1"/>
      </w:pPr>
      <w:r>
        <w:t>7. Data Management Enhancement</w:t>
      </w:r>
    </w:p>
    <w:p w14:paraId="55D7428A" w14:textId="77777777" w:rsidR="00AF4CF2" w:rsidRDefault="00000000">
      <w:pPr>
        <w:pStyle w:val="ListBullet"/>
      </w:pPr>
      <w:r>
        <w:t>Dataset versioning</w:t>
      </w:r>
    </w:p>
    <w:p w14:paraId="3E207A7B" w14:textId="77777777" w:rsidR="00AF4CF2" w:rsidRDefault="00000000">
      <w:pPr>
        <w:pStyle w:val="ListBullet"/>
      </w:pPr>
      <w:r>
        <w:t>Dataset status</w:t>
      </w:r>
    </w:p>
    <w:p w14:paraId="7F078C0F" w14:textId="77777777" w:rsidR="00AF4CF2" w:rsidRDefault="00000000">
      <w:pPr>
        <w:pStyle w:val="ListBullet"/>
      </w:pPr>
      <w:r>
        <w:t>Metadata</w:t>
      </w:r>
    </w:p>
    <w:p w14:paraId="5F95114F" w14:textId="77777777" w:rsidR="00AF4CF2" w:rsidRDefault="00000000">
      <w:pPr>
        <w:pStyle w:val="ListBullet"/>
      </w:pPr>
      <w:r>
        <w:t>File count</w:t>
      </w:r>
    </w:p>
    <w:p w14:paraId="74C5F942" w14:textId="77777777" w:rsidR="00AF4CF2" w:rsidRDefault="00000000">
      <w:pPr>
        <w:pStyle w:val="ListBullet"/>
      </w:pPr>
      <w:r>
        <w:t>Storage size</w:t>
      </w:r>
    </w:p>
    <w:p w14:paraId="69F858F4" w14:textId="77777777" w:rsidR="00AF4CF2" w:rsidRDefault="00000000">
      <w:pPr>
        <w:pStyle w:val="ListBullet"/>
      </w:pPr>
      <w:r>
        <w:t>Processing history</w:t>
      </w:r>
    </w:p>
    <w:p w14:paraId="77796BC5" w14:textId="77777777" w:rsidR="00AF4CF2" w:rsidRDefault="00000000">
      <w:pPr>
        <w:pStyle w:val="ListBullet"/>
      </w:pPr>
      <w:r>
        <w:t>QA/QC status</w:t>
      </w:r>
    </w:p>
    <w:p w14:paraId="08284A53" w14:textId="77777777" w:rsidR="00AF4CF2" w:rsidRDefault="00000000">
      <w:pPr>
        <w:pStyle w:val="ListBullet"/>
      </w:pPr>
      <w:r>
        <w:t>Created/modified information</w:t>
      </w:r>
    </w:p>
    <w:p w14:paraId="0CB7F90B" w14:textId="77777777" w:rsidR="00AF4CF2" w:rsidRDefault="00000000">
      <w:pPr>
        <w:pStyle w:val="ListBullet"/>
      </w:pPr>
      <w:r>
        <w:t>Source/output relationships</w:t>
      </w:r>
    </w:p>
    <w:p w14:paraId="08D9D8E4" w14:textId="77777777" w:rsidR="00AF4CF2" w:rsidRDefault="00000000">
      <w:pPr>
        <w:pStyle w:val="ListBullet"/>
      </w:pPr>
      <w:r>
        <w:t>Interactive map preview</w:t>
      </w:r>
    </w:p>
    <w:p w14:paraId="286257A8" w14:textId="77777777" w:rsidR="00AF4CF2" w:rsidRDefault="00000000">
      <w:pPr>
        <w:pStyle w:val="Heading1"/>
      </w:pPr>
      <w:r>
        <w:t>8. Data Lineage</w:t>
      </w:r>
    </w:p>
    <w:p w14:paraId="5FC97DAE" w14:textId="77777777" w:rsidR="00AF4CF2" w:rsidRDefault="00000000">
      <w:r>
        <w:t>Provide a visual lineage view: RAW → External Stitch/Blur → Processed Output → QA/QC → Published → Export.</w:t>
      </w:r>
    </w:p>
    <w:p w14:paraId="4FE75826" w14:textId="77777777" w:rsidR="00AF4CF2" w:rsidRDefault="00000000">
      <w:pPr>
        <w:pStyle w:val="ListBullet"/>
      </w:pPr>
      <w:r>
        <w:t>Source dataset</w:t>
      </w:r>
    </w:p>
    <w:p w14:paraId="792D7EC5" w14:textId="77777777" w:rsidR="00AF4CF2" w:rsidRDefault="00000000">
      <w:pPr>
        <w:pStyle w:val="ListBullet"/>
      </w:pPr>
      <w:r>
        <w:t>Provider/software</w:t>
      </w:r>
    </w:p>
    <w:p w14:paraId="61654B05" w14:textId="77777777" w:rsidR="00AF4CF2" w:rsidRDefault="00000000">
      <w:pPr>
        <w:pStyle w:val="ListBullet"/>
      </w:pPr>
      <w:r>
        <w:t>Processing job</w:t>
      </w:r>
    </w:p>
    <w:p w14:paraId="05FBD79C" w14:textId="77777777" w:rsidR="00AF4CF2" w:rsidRDefault="00000000">
      <w:pPr>
        <w:pStyle w:val="ListBullet"/>
      </w:pPr>
      <w:r>
        <w:t>Output dataset</w:t>
      </w:r>
    </w:p>
    <w:p w14:paraId="298B3884" w14:textId="77777777" w:rsidR="00AF4CF2" w:rsidRDefault="00000000">
      <w:pPr>
        <w:pStyle w:val="ListBullet"/>
      </w:pPr>
      <w:r>
        <w:t>QA/QC result</w:t>
      </w:r>
    </w:p>
    <w:p w14:paraId="5D03E64F" w14:textId="77777777" w:rsidR="00AF4CF2" w:rsidRDefault="00000000">
      <w:pPr>
        <w:pStyle w:val="ListBullet"/>
      </w:pPr>
      <w:r>
        <w:t>Published version</w:t>
      </w:r>
    </w:p>
    <w:p w14:paraId="79A7540A" w14:textId="77777777" w:rsidR="00AF4CF2" w:rsidRDefault="00000000">
      <w:pPr>
        <w:pStyle w:val="ListBullet"/>
      </w:pPr>
      <w:r>
        <w:t>Export/deliverable</w:t>
      </w:r>
    </w:p>
    <w:p w14:paraId="235000B1" w14:textId="77777777" w:rsidR="00AF4CF2" w:rsidRDefault="00000000">
      <w:pPr>
        <w:pStyle w:val="Heading1"/>
      </w:pPr>
      <w:r>
        <w:t>9. Safe Data Deletion</w:t>
      </w:r>
    </w:p>
    <w:p w14:paraId="4F373FEC" w14:textId="77777777" w:rsidR="00AF4CF2" w:rsidRDefault="00000000">
      <w:r>
        <w:t>Before deletion, show a complete impact preview.</w:t>
      </w:r>
    </w:p>
    <w:p w14:paraId="159C0E5D" w14:textId="77777777" w:rsidR="00AF4CF2" w:rsidRDefault="00000000">
      <w:pPr>
        <w:pStyle w:val="ListBullet"/>
      </w:pPr>
      <w:r>
        <w:t>Selected dataset information</w:t>
      </w:r>
    </w:p>
    <w:p w14:paraId="1EDFC028" w14:textId="77777777" w:rsidR="00AF4CF2" w:rsidRDefault="00000000">
      <w:pPr>
        <w:pStyle w:val="ListBullet"/>
      </w:pPr>
      <w:r>
        <w:t>Image/feature/file counts</w:t>
      </w:r>
    </w:p>
    <w:p w14:paraId="08DB851E" w14:textId="77777777" w:rsidR="00AF4CF2" w:rsidRDefault="00000000">
      <w:pPr>
        <w:pStyle w:val="ListBullet"/>
      </w:pPr>
      <w:r>
        <w:t>Trajectory distance</w:t>
      </w:r>
    </w:p>
    <w:p w14:paraId="688E876B" w14:textId="77777777" w:rsidR="00AF4CF2" w:rsidRDefault="00000000">
      <w:pPr>
        <w:pStyle w:val="ListBullet"/>
      </w:pPr>
      <w:r>
        <w:t>Related processing outputs</w:t>
      </w:r>
    </w:p>
    <w:p w14:paraId="3EEE0490" w14:textId="77777777" w:rsidR="00AF4CF2" w:rsidRDefault="00000000">
      <w:pPr>
        <w:pStyle w:val="ListBullet"/>
      </w:pPr>
      <w:r>
        <w:t>Related QA/QC records</w:t>
      </w:r>
    </w:p>
    <w:p w14:paraId="4C31E958" w14:textId="77777777" w:rsidR="00AF4CF2" w:rsidRDefault="00000000">
      <w:pPr>
        <w:pStyle w:val="ListBullet"/>
      </w:pPr>
      <w:r>
        <w:t>Related reports/deliverables</w:t>
      </w:r>
    </w:p>
    <w:p w14:paraId="31D1B76D" w14:textId="77777777" w:rsidR="00AF4CF2" w:rsidRDefault="00000000">
      <w:pPr>
        <w:pStyle w:val="ListBullet"/>
      </w:pPr>
      <w:r>
        <w:t>Interactive map of current selected data</w:t>
      </w:r>
    </w:p>
    <w:p w14:paraId="55769DFF" w14:textId="77777777" w:rsidR="00AF4CF2" w:rsidRDefault="00000000">
      <w:pPr>
        <w:pStyle w:val="ListBullet"/>
      </w:pPr>
      <w:r>
        <w:t>Visualize what will be removed</w:t>
      </w:r>
    </w:p>
    <w:p w14:paraId="429831D4" w14:textId="77777777" w:rsidR="00AF4CF2" w:rsidRDefault="00000000">
      <w:pPr>
        <w:pStyle w:val="ListBullet"/>
      </w:pPr>
      <w:r>
        <w:t>Dependent-data warnings</w:t>
      </w:r>
    </w:p>
    <w:p w14:paraId="63BC64F6" w14:textId="77777777" w:rsidR="00AF4CF2" w:rsidRDefault="00000000">
      <w:pPr>
        <w:pStyle w:val="ListBullet"/>
      </w:pPr>
      <w:r>
        <w:t>Explicit confirmation</w:t>
      </w:r>
    </w:p>
    <w:p w14:paraId="4D7A0E21" w14:textId="77777777" w:rsidR="00AF4CF2" w:rsidRDefault="00000000">
      <w:pPr>
        <w:pStyle w:val="ListBullet"/>
      </w:pPr>
      <w:r>
        <w:t>Security verification for high-risk deletion</w:t>
      </w:r>
    </w:p>
    <w:p w14:paraId="5E7CDCE1" w14:textId="77777777" w:rsidR="00AF4CF2" w:rsidRDefault="00000000">
      <w:r>
        <w:t>The user must understand exactly what will be deleted before execution.</w:t>
      </w:r>
    </w:p>
    <w:p w14:paraId="77329C38" w14:textId="77777777" w:rsidR="00AF4CF2" w:rsidRDefault="00000000">
      <w:pPr>
        <w:pStyle w:val="Heading1"/>
      </w:pPr>
      <w:r>
        <w:lastRenderedPageBreak/>
        <w:t>10. Security &amp; Safety</w:t>
      </w:r>
    </w:p>
    <w:p w14:paraId="6BA0138A" w14:textId="77777777" w:rsidR="00AF4CF2" w:rsidRDefault="00000000">
      <w:r>
        <w:t>Implement proper authentication, authorization and role-based access control. A security key may provide additional verification for high-risk operations; do not create custom cryptography.</w:t>
      </w:r>
    </w:p>
    <w:p w14:paraId="771A976E" w14:textId="77777777" w:rsidR="00AF4CF2" w:rsidRDefault="00000000">
      <w:pPr>
        <w:pStyle w:val="ListBullet"/>
      </w:pPr>
      <w:r>
        <w:t>Administrator</w:t>
      </w:r>
    </w:p>
    <w:p w14:paraId="5230525E" w14:textId="77777777" w:rsidR="00AF4CF2" w:rsidRDefault="00000000">
      <w:pPr>
        <w:pStyle w:val="ListBullet"/>
      </w:pPr>
      <w:r>
        <w:t>Project Manager</w:t>
      </w:r>
    </w:p>
    <w:p w14:paraId="22D4C049" w14:textId="77777777" w:rsidR="00AF4CF2" w:rsidRDefault="00000000">
      <w:pPr>
        <w:pStyle w:val="ListBullet"/>
      </w:pPr>
      <w:r>
        <w:t>Processor</w:t>
      </w:r>
    </w:p>
    <w:p w14:paraId="56E165B8" w14:textId="77777777" w:rsidR="00AF4CF2" w:rsidRDefault="00000000">
      <w:pPr>
        <w:pStyle w:val="ListBullet"/>
      </w:pPr>
      <w:r>
        <w:t>GIS Analyst</w:t>
      </w:r>
    </w:p>
    <w:p w14:paraId="20081C56" w14:textId="77777777" w:rsidR="00AF4CF2" w:rsidRDefault="00000000">
      <w:pPr>
        <w:pStyle w:val="ListBullet"/>
      </w:pPr>
      <w:r>
        <w:t>QA/QC Reviewer</w:t>
      </w:r>
    </w:p>
    <w:p w14:paraId="7233D692" w14:textId="77777777" w:rsidR="00AF4CF2" w:rsidRDefault="00000000">
      <w:pPr>
        <w:pStyle w:val="ListBullet"/>
      </w:pPr>
      <w:r>
        <w:t>Viewer</w:t>
      </w:r>
    </w:p>
    <w:p w14:paraId="49BB9C3E" w14:textId="77777777" w:rsidR="00AF4CF2" w:rsidRDefault="00000000">
      <w:r>
        <w:t>Protect dataset/project deletion, NAS configuration, user management, sensitive exports and system configuration. Maintain an audit log.</w:t>
      </w:r>
    </w:p>
    <w:p w14:paraId="3D65E472" w14:textId="77777777" w:rsidR="00AF4CF2" w:rsidRDefault="00000000">
      <w:pPr>
        <w:pStyle w:val="Heading1"/>
      </w:pPr>
      <w:r>
        <w:t>11. Global Language</w:t>
      </w:r>
    </w:p>
    <w:p w14:paraId="08F9AECD" w14:textId="77777777" w:rsidR="00AF4CF2" w:rsidRDefault="00000000">
      <w:r>
        <w:t>Implement centralized i18n with English and Bahasa Melayu initially, with future language support. Do not hardcode user-facing strings inside individual components.</w:t>
      </w:r>
    </w:p>
    <w:p w14:paraId="6DB3A997" w14:textId="77777777" w:rsidR="00AF4CF2" w:rsidRDefault="00000000">
      <w:pPr>
        <w:pStyle w:val="Heading1"/>
      </w:pPr>
      <w:r>
        <w:t>12. QA/QC Refinement</w:t>
      </w:r>
    </w:p>
    <w:p w14:paraId="207DEBC3" w14:textId="77777777" w:rsidR="00AF4CF2" w:rsidRDefault="00000000">
      <w:pPr>
        <w:pStyle w:val="ListBullet"/>
      </w:pPr>
      <w:r>
        <w:t>Dataset QA/QC</w:t>
      </w:r>
    </w:p>
    <w:p w14:paraId="19CA4C84" w14:textId="77777777" w:rsidR="00AF4CF2" w:rsidRDefault="00000000">
      <w:pPr>
        <w:pStyle w:val="ListBullet"/>
      </w:pPr>
      <w:r>
        <w:t>Image QA/QC where applicable</w:t>
      </w:r>
    </w:p>
    <w:p w14:paraId="00E63208" w14:textId="77777777" w:rsidR="00AF4CF2" w:rsidRDefault="00000000">
      <w:pPr>
        <w:pStyle w:val="ListBullet"/>
      </w:pPr>
      <w:r>
        <w:t>Trajectory quality</w:t>
      </w:r>
    </w:p>
    <w:p w14:paraId="1A1A1ABA" w14:textId="77777777" w:rsidR="00AF4CF2" w:rsidRDefault="00000000">
      <w:pPr>
        <w:pStyle w:val="ListBullet"/>
      </w:pPr>
      <w:r>
        <w:t>Metadata validation</w:t>
      </w:r>
    </w:p>
    <w:p w14:paraId="767FFF6D" w14:textId="77777777" w:rsidR="00AF4CF2" w:rsidRDefault="00000000">
      <w:pPr>
        <w:pStyle w:val="ListBullet"/>
      </w:pPr>
      <w:r>
        <w:t>Missing imagery</w:t>
      </w:r>
    </w:p>
    <w:p w14:paraId="2776E43C" w14:textId="77777777" w:rsidR="00AF4CF2" w:rsidRDefault="00000000">
      <w:pPr>
        <w:pStyle w:val="ListBullet"/>
      </w:pPr>
      <w:r>
        <w:t>Duplicate data</w:t>
      </w:r>
    </w:p>
    <w:p w14:paraId="171E95C2" w14:textId="77777777" w:rsidR="00AF4CF2" w:rsidRDefault="00000000">
      <w:pPr>
        <w:pStyle w:val="ListBullet"/>
      </w:pPr>
      <w:r>
        <w:t>Processing-output validation</w:t>
      </w:r>
    </w:p>
    <w:p w14:paraId="0B6403A7" w14:textId="77777777" w:rsidR="00AF4CF2" w:rsidRDefault="00000000">
      <w:pPr>
        <w:pStyle w:val="ListBullet"/>
      </w:pPr>
      <w:r>
        <w:t>Pass/fail status</w:t>
      </w:r>
    </w:p>
    <w:p w14:paraId="16ECDEC9" w14:textId="77777777" w:rsidR="00AF4CF2" w:rsidRDefault="00000000">
      <w:pPr>
        <w:pStyle w:val="ListBullet"/>
      </w:pPr>
      <w:r>
        <w:t>Reviewer assignment</w:t>
      </w:r>
    </w:p>
    <w:p w14:paraId="182B7294" w14:textId="77777777" w:rsidR="00AF4CF2" w:rsidRDefault="00000000">
      <w:pPr>
        <w:pStyle w:val="ListBullet"/>
      </w:pPr>
      <w:r>
        <w:t>Comments</w:t>
      </w:r>
    </w:p>
    <w:p w14:paraId="55D75C06" w14:textId="77777777" w:rsidR="00AF4CF2" w:rsidRDefault="00000000">
      <w:pPr>
        <w:pStyle w:val="ListBullet"/>
      </w:pPr>
      <w:r>
        <w:t>Approval/rejection</w:t>
      </w:r>
    </w:p>
    <w:p w14:paraId="41F23E3A" w14:textId="77777777" w:rsidR="00AF4CF2" w:rsidRDefault="00000000">
      <w:pPr>
        <w:pStyle w:val="ListBullet"/>
      </w:pPr>
      <w:r>
        <w:t>QA/QC history</w:t>
      </w:r>
    </w:p>
    <w:p w14:paraId="054A0E11" w14:textId="77777777" w:rsidR="00AF4CF2" w:rsidRDefault="00000000">
      <w:r>
        <w:t>Integrate QA/QC into the processing and publication lifecycle rather than creating a disconnected module.</w:t>
      </w:r>
    </w:p>
    <w:p w14:paraId="050A513C" w14:textId="77777777" w:rsidR="00AF4CF2" w:rsidRDefault="00000000">
      <w:pPr>
        <w:pStyle w:val="Heading1"/>
      </w:pPr>
      <w:r>
        <w:t>13. Project Geographic Boundary</w:t>
      </w:r>
    </w:p>
    <w:p w14:paraId="77DB20F8" w14:textId="77777777" w:rsidR="00AF4CF2" w:rsidRDefault="00000000">
      <w:pPr>
        <w:pStyle w:val="ListBullet"/>
      </w:pPr>
      <w:r>
        <w:t>Draw boundary</w:t>
      </w:r>
    </w:p>
    <w:p w14:paraId="2C8CB073" w14:textId="77777777" w:rsidR="00AF4CF2" w:rsidRDefault="00000000">
      <w:pPr>
        <w:pStyle w:val="ListBullet"/>
      </w:pPr>
      <w:r>
        <w:t>Upload boundary</w:t>
      </w:r>
    </w:p>
    <w:p w14:paraId="2C59E40D" w14:textId="77777777" w:rsidR="00AF4CF2" w:rsidRDefault="00000000">
      <w:pPr>
        <w:pStyle w:val="ListBullet"/>
      </w:pPr>
      <w:r>
        <w:t>Save with project settings</w:t>
      </w:r>
    </w:p>
    <w:p w14:paraId="0F8E8A03" w14:textId="77777777" w:rsidR="00AF4CF2" w:rsidRDefault="00000000">
      <w:pPr>
        <w:pStyle w:val="ListBullet"/>
      </w:pPr>
      <w:r>
        <w:t>Focus map on project</w:t>
      </w:r>
    </w:p>
    <w:p w14:paraId="6A514CE9" w14:textId="77777777" w:rsidR="00AF4CF2" w:rsidRDefault="00000000">
      <w:pPr>
        <w:pStyle w:val="ListBullet"/>
      </w:pPr>
      <w:r>
        <w:t>Dim outside area</w:t>
      </w:r>
    </w:p>
    <w:p w14:paraId="4C006CD9" w14:textId="77777777" w:rsidR="00AF4CF2" w:rsidRDefault="00000000">
      <w:pPr>
        <w:pStyle w:val="ListBullet"/>
      </w:pPr>
      <w:r>
        <w:t>Filter datasets</w:t>
      </w:r>
    </w:p>
    <w:p w14:paraId="475C9161" w14:textId="77777777" w:rsidR="00AF4CF2" w:rsidRDefault="00000000">
      <w:pPr>
        <w:pStyle w:val="ListBullet"/>
      </w:pPr>
      <w:r>
        <w:t>Filter analytics</w:t>
      </w:r>
    </w:p>
    <w:p w14:paraId="45421A31" w14:textId="77777777" w:rsidR="00AF4CF2" w:rsidRDefault="00000000">
      <w:pPr>
        <w:pStyle w:val="ListBullet"/>
      </w:pPr>
      <w:r>
        <w:t>Calculate coverage</w:t>
      </w:r>
    </w:p>
    <w:p w14:paraId="13F3AF7B" w14:textId="77777777" w:rsidR="00AF4CF2" w:rsidRDefault="00000000">
      <w:r>
        <w:lastRenderedPageBreak/>
        <w:t>Selected regions should have clear hover/focus states based on project settings.</w:t>
      </w:r>
    </w:p>
    <w:p w14:paraId="069FC7D2" w14:textId="77777777" w:rsidR="00AF4CF2" w:rsidRDefault="00000000">
      <w:pPr>
        <w:pStyle w:val="Heading1"/>
      </w:pPr>
      <w:r>
        <w:t>14. Road Capture Survey Analytics</w:t>
      </w:r>
    </w:p>
    <w:p w14:paraId="3AC1775D" w14:textId="77777777" w:rsidR="00AF4CF2" w:rsidRDefault="00000000">
      <w:pPr>
        <w:pStyle w:val="ListBullet"/>
      </w:pPr>
      <w:r>
        <w:t>Total distance</w:t>
      </w:r>
    </w:p>
    <w:p w14:paraId="2B0D0DD8" w14:textId="77777777" w:rsidR="00AF4CF2" w:rsidRDefault="00000000">
      <w:pPr>
        <w:pStyle w:val="ListBullet"/>
      </w:pPr>
      <w:r>
        <w:t>Survey duration</w:t>
      </w:r>
    </w:p>
    <w:p w14:paraId="2ED8CFE4" w14:textId="77777777" w:rsidR="00AF4CF2" w:rsidRDefault="00000000">
      <w:pPr>
        <w:pStyle w:val="ListBullet"/>
      </w:pPr>
      <w:r>
        <w:t>Average speed</w:t>
      </w:r>
    </w:p>
    <w:p w14:paraId="4EAC2F0D" w14:textId="77777777" w:rsidR="00AF4CF2" w:rsidRDefault="00000000">
      <w:pPr>
        <w:pStyle w:val="ListBullet"/>
      </w:pPr>
      <w:r>
        <w:t>Capture frames/images</w:t>
      </w:r>
    </w:p>
    <w:p w14:paraId="3E95DBAA" w14:textId="77777777" w:rsidR="00AF4CF2" w:rsidRDefault="00000000">
      <w:pPr>
        <w:pStyle w:val="ListBullet"/>
      </w:pPr>
      <w:r>
        <w:t>Coverage percentage</w:t>
      </w:r>
    </w:p>
    <w:p w14:paraId="1618EFB6" w14:textId="77777777" w:rsidR="00AF4CF2" w:rsidRDefault="00000000">
      <w:pPr>
        <w:pStyle w:val="ListBullet"/>
      </w:pPr>
      <w:r>
        <w:t>GNSS quality</w:t>
      </w:r>
    </w:p>
    <w:p w14:paraId="55B0E29F" w14:textId="77777777" w:rsidR="00AF4CF2" w:rsidRDefault="00000000">
      <w:pPr>
        <w:pStyle w:val="ListBullet"/>
      </w:pPr>
      <w:r>
        <w:t>Heading/trajectory quality</w:t>
      </w:r>
    </w:p>
    <w:p w14:paraId="7DF2CEDE" w14:textId="77777777" w:rsidR="00AF4CF2" w:rsidRDefault="00000000">
      <w:pPr>
        <w:pStyle w:val="ListBullet"/>
      </w:pPr>
      <w:r>
        <w:t>Capture density</w:t>
      </w:r>
    </w:p>
    <w:p w14:paraId="66F70412" w14:textId="77777777" w:rsidR="00AF4CF2" w:rsidRDefault="00000000">
      <w:pPr>
        <w:pStyle w:val="ListBullet"/>
      </w:pPr>
      <w:r>
        <w:t>Coverage gaps</w:t>
      </w:r>
    </w:p>
    <w:p w14:paraId="2D641642" w14:textId="77777777" w:rsidR="00AF4CF2" w:rsidRDefault="00000000">
      <w:pPr>
        <w:pStyle w:val="ListBullet"/>
      </w:pPr>
      <w:r>
        <w:t>Missing imagery</w:t>
      </w:r>
    </w:p>
    <w:p w14:paraId="73B6B525" w14:textId="77777777" w:rsidR="00AF4CF2" w:rsidRDefault="00000000">
      <w:pPr>
        <w:pStyle w:val="ListBullet"/>
      </w:pPr>
      <w:r>
        <w:t>Survey direction</w:t>
      </w:r>
    </w:p>
    <w:p w14:paraId="43503E1C" w14:textId="77777777" w:rsidR="00AF4CF2" w:rsidRDefault="00000000">
      <w:pPr>
        <w:pStyle w:val="ListBullet"/>
      </w:pPr>
      <w:r>
        <w:t>Daily productivity</w:t>
      </w:r>
    </w:p>
    <w:p w14:paraId="786B80C6" w14:textId="77777777" w:rsidR="00AF4CF2" w:rsidRDefault="00000000">
      <w:pPr>
        <w:pStyle w:val="Heading1"/>
      </w:pPr>
      <w:r>
        <w:t>15. Productivity Analytics</w:t>
      </w:r>
    </w:p>
    <w:p w14:paraId="4F382C82" w14:textId="77777777" w:rsidR="00AF4CF2" w:rsidRDefault="00000000">
      <w:pPr>
        <w:pStyle w:val="ListBullet"/>
      </w:pPr>
      <w:r>
        <w:t>KM surveyed/day</w:t>
      </w:r>
    </w:p>
    <w:p w14:paraId="39104561" w14:textId="77777777" w:rsidR="00AF4CF2" w:rsidRDefault="00000000">
      <w:pPr>
        <w:pStyle w:val="ListBullet"/>
      </w:pPr>
      <w:r>
        <w:t>Images captured/day</w:t>
      </w:r>
    </w:p>
    <w:p w14:paraId="40425F06" w14:textId="77777777" w:rsidR="00AF4CF2" w:rsidRDefault="00000000">
      <w:pPr>
        <w:pStyle w:val="ListBullet"/>
      </w:pPr>
      <w:r>
        <w:t>Images processed/day</w:t>
      </w:r>
    </w:p>
    <w:p w14:paraId="4D443947" w14:textId="77777777" w:rsidR="00AF4CF2" w:rsidRDefault="00000000">
      <w:pPr>
        <w:pStyle w:val="ListBullet"/>
      </w:pPr>
      <w:r>
        <w:t>Assets processed/day</w:t>
      </w:r>
    </w:p>
    <w:p w14:paraId="4D56394D" w14:textId="77777777" w:rsidR="00AF4CF2" w:rsidRDefault="00000000">
      <w:pPr>
        <w:pStyle w:val="ListBullet"/>
      </w:pPr>
      <w:r>
        <w:t>QA records/day</w:t>
      </w:r>
    </w:p>
    <w:p w14:paraId="7FE11703" w14:textId="77777777" w:rsidR="00AF4CF2" w:rsidRDefault="00000000">
      <w:pPr>
        <w:pStyle w:val="ListBullet"/>
      </w:pPr>
      <w:r>
        <w:t>Issues resolved/day</w:t>
      </w:r>
    </w:p>
    <w:p w14:paraId="793CB856" w14:textId="77777777" w:rsidR="00AF4CF2" w:rsidRDefault="00000000">
      <w:pPr>
        <w:pStyle w:val="ListBullet"/>
      </w:pPr>
      <w:r>
        <w:t>Processing time</w:t>
      </w:r>
    </w:p>
    <w:p w14:paraId="2978AAF6" w14:textId="77777777" w:rsidR="00AF4CF2" w:rsidRDefault="00000000">
      <w:pPr>
        <w:pStyle w:val="ListBullet"/>
      </w:pPr>
      <w:r>
        <w:t>Target vs actual</w:t>
      </w:r>
    </w:p>
    <w:p w14:paraId="1543729E" w14:textId="77777777" w:rsidR="00AF4CF2" w:rsidRDefault="00000000">
      <w:r>
        <w:t>Use clear daily charts and KPI cards without overcrowding the dashboard.</w:t>
      </w:r>
    </w:p>
    <w:p w14:paraId="5790C34E" w14:textId="77777777" w:rsidR="00AF4CF2" w:rsidRDefault="00000000">
      <w:pPr>
        <w:pStyle w:val="Heading1"/>
      </w:pPr>
      <w:r>
        <w:t>16. 360 ↔ Map Integration</w:t>
      </w:r>
    </w:p>
    <w:p w14:paraId="67A1721B" w14:textId="77777777" w:rsidR="00AF4CF2" w:rsidRDefault="00000000">
      <w:pPr>
        <w:pStyle w:val="ListBullet"/>
      </w:pPr>
      <w:r>
        <w:t>Select map feature/location</w:t>
      </w:r>
    </w:p>
    <w:p w14:paraId="37A36FCB" w14:textId="77777777" w:rsidR="00AF4CF2" w:rsidRDefault="00000000">
      <w:pPr>
        <w:pStyle w:val="ListBullet"/>
      </w:pPr>
      <w:r>
        <w:t>Open corresponding 360 frame</w:t>
      </w:r>
    </w:p>
    <w:p w14:paraId="14048D80" w14:textId="77777777" w:rsidR="00AF4CF2" w:rsidRDefault="00000000">
      <w:pPr>
        <w:pStyle w:val="ListBullet"/>
      </w:pPr>
      <w:r>
        <w:t>Synchronize panorama position</w:t>
      </w:r>
    </w:p>
    <w:p w14:paraId="0DB5174F" w14:textId="77777777" w:rsidR="00AF4CF2" w:rsidRDefault="00000000">
      <w:pPr>
        <w:pStyle w:val="ListBullet"/>
      </w:pPr>
      <w:r>
        <w:t>Show GPS/heading metadata</w:t>
      </w:r>
    </w:p>
    <w:p w14:paraId="774BE0D3" w14:textId="77777777" w:rsidR="00AF4CF2" w:rsidRDefault="00000000">
      <w:pPr>
        <w:pStyle w:val="ListBullet"/>
      </w:pPr>
      <w:r>
        <w:t>Highlight selected feature</w:t>
      </w:r>
    </w:p>
    <w:p w14:paraId="34FD0885" w14:textId="77777777" w:rsidR="00AF4CF2" w:rsidRDefault="00000000">
      <w:pPr>
        <w:pStyle w:val="ListBullet"/>
      </w:pPr>
      <w:r>
        <w:t>Return from 360 to map</w:t>
      </w:r>
    </w:p>
    <w:p w14:paraId="6A3CB88C" w14:textId="77777777" w:rsidR="00AF4CF2" w:rsidRDefault="00000000">
      <w:pPr>
        <w:pStyle w:val="ListBullet"/>
      </w:pPr>
      <w:r>
        <w:t>Associate QA/QC or annotation with frame</w:t>
      </w:r>
    </w:p>
    <w:p w14:paraId="3680B1B8" w14:textId="77777777" w:rsidR="00AF4CF2" w:rsidRDefault="00000000">
      <w:pPr>
        <w:pStyle w:val="Heading1"/>
      </w:pPr>
      <w:r>
        <w:t>17. Survey Timeline / Replay</w:t>
      </w:r>
    </w:p>
    <w:p w14:paraId="022EB80A" w14:textId="77777777" w:rsidR="00AF4CF2" w:rsidRDefault="00000000">
      <w:pPr>
        <w:pStyle w:val="ListBullet"/>
      </w:pPr>
      <w:r>
        <w:t>Trajectory playback</w:t>
      </w:r>
    </w:p>
    <w:p w14:paraId="55570317" w14:textId="77777777" w:rsidR="00AF4CF2" w:rsidRDefault="00000000">
      <w:pPr>
        <w:pStyle w:val="ListBullet"/>
      </w:pPr>
      <w:r>
        <w:t>Timestamp</w:t>
      </w:r>
    </w:p>
    <w:p w14:paraId="061E70B0" w14:textId="77777777" w:rsidR="00AF4CF2" w:rsidRDefault="00000000">
      <w:pPr>
        <w:pStyle w:val="ListBullet"/>
      </w:pPr>
      <w:r>
        <w:t>Speed</w:t>
      </w:r>
    </w:p>
    <w:p w14:paraId="58D5C68F" w14:textId="77777777" w:rsidR="00AF4CF2" w:rsidRDefault="00000000">
      <w:pPr>
        <w:pStyle w:val="ListBullet"/>
      </w:pPr>
      <w:r>
        <w:t>Heading</w:t>
      </w:r>
    </w:p>
    <w:p w14:paraId="1C2F45C0" w14:textId="77777777" w:rsidR="00AF4CF2" w:rsidRDefault="00000000">
      <w:pPr>
        <w:pStyle w:val="ListBullet"/>
      </w:pPr>
      <w:r>
        <w:lastRenderedPageBreak/>
        <w:t>Image/frame synchronization</w:t>
      </w:r>
    </w:p>
    <w:p w14:paraId="5C939C82" w14:textId="77777777" w:rsidR="00AF4CF2" w:rsidRDefault="00000000">
      <w:pPr>
        <w:pStyle w:val="ListBullet"/>
      </w:pPr>
      <w:r>
        <w:t>Map synchronization</w:t>
      </w:r>
    </w:p>
    <w:p w14:paraId="25E80530" w14:textId="77777777" w:rsidR="00AF4CF2" w:rsidRDefault="00000000">
      <w:pPr>
        <w:pStyle w:val="ListBullet"/>
      </w:pPr>
      <w:r>
        <w:t>360 synchronization</w:t>
      </w:r>
    </w:p>
    <w:p w14:paraId="511BD3BC" w14:textId="77777777" w:rsidR="00AF4CF2" w:rsidRDefault="00000000">
      <w:pPr>
        <w:pStyle w:val="ListBullet"/>
      </w:pPr>
      <w:r>
        <w:t>Play/pause/scrub controls</w:t>
      </w:r>
    </w:p>
    <w:p w14:paraId="3396B036" w14:textId="77777777" w:rsidR="00AF4CF2" w:rsidRDefault="00000000">
      <w:pPr>
        <w:pStyle w:val="Heading1"/>
      </w:pPr>
      <w:r>
        <w:t>18. Automated Reports</w:t>
      </w:r>
    </w:p>
    <w:p w14:paraId="36F2C416" w14:textId="77777777" w:rsidR="00AF4CF2" w:rsidRDefault="00000000">
      <w:r>
        <w:t>Generate DOCX and PDF using actual project data.</w:t>
      </w:r>
    </w:p>
    <w:p w14:paraId="1A5949E0" w14:textId="77777777" w:rsidR="00AF4CF2" w:rsidRDefault="00000000">
      <w:pPr>
        <w:pStyle w:val="ListBullet"/>
      </w:pPr>
      <w:r>
        <w:t>Cover</w:t>
      </w:r>
    </w:p>
    <w:p w14:paraId="6E73CD98" w14:textId="77777777" w:rsidR="00AF4CF2" w:rsidRDefault="00000000">
      <w:pPr>
        <w:pStyle w:val="ListBullet"/>
      </w:pPr>
      <w:r>
        <w:t>Project information</w:t>
      </w:r>
    </w:p>
    <w:p w14:paraId="6BA33B66" w14:textId="77777777" w:rsidR="00AF4CF2" w:rsidRDefault="00000000">
      <w:pPr>
        <w:pStyle w:val="ListBullet"/>
      </w:pPr>
      <w:r>
        <w:t>Survey summary</w:t>
      </w:r>
    </w:p>
    <w:p w14:paraId="702AA992" w14:textId="77777777" w:rsidR="00AF4CF2" w:rsidRDefault="00000000">
      <w:pPr>
        <w:pStyle w:val="ListBullet"/>
      </w:pPr>
      <w:r>
        <w:t>Coverage map</w:t>
      </w:r>
    </w:p>
    <w:p w14:paraId="2FB82713" w14:textId="77777777" w:rsidR="00AF4CF2" w:rsidRDefault="00000000">
      <w:pPr>
        <w:pStyle w:val="ListBullet"/>
      </w:pPr>
      <w:r>
        <w:t>Trajectory statistics</w:t>
      </w:r>
    </w:p>
    <w:p w14:paraId="46BFC012" w14:textId="77777777" w:rsidR="00AF4CF2" w:rsidRDefault="00000000">
      <w:pPr>
        <w:pStyle w:val="ListBullet"/>
      </w:pPr>
      <w:r>
        <w:t>Image statistics</w:t>
      </w:r>
    </w:p>
    <w:p w14:paraId="453846E9" w14:textId="77777777" w:rsidR="00AF4CF2" w:rsidRDefault="00000000">
      <w:pPr>
        <w:pStyle w:val="ListBullet"/>
      </w:pPr>
      <w:r>
        <w:t>Processing statistics</w:t>
      </w:r>
    </w:p>
    <w:p w14:paraId="1B05205A" w14:textId="77777777" w:rsidR="00AF4CF2" w:rsidRDefault="00000000">
      <w:pPr>
        <w:pStyle w:val="ListBullet"/>
      </w:pPr>
      <w:r>
        <w:t>QA/QC results</w:t>
      </w:r>
    </w:p>
    <w:p w14:paraId="2EB6F004" w14:textId="77777777" w:rsidR="00AF4CF2" w:rsidRDefault="00000000">
      <w:pPr>
        <w:pStyle w:val="ListBullet"/>
      </w:pPr>
      <w:r>
        <w:t>Issues</w:t>
      </w:r>
    </w:p>
    <w:p w14:paraId="3B22A2B1" w14:textId="77777777" w:rsidR="00AF4CF2" w:rsidRDefault="00000000">
      <w:pPr>
        <w:pStyle w:val="ListBullet"/>
      </w:pPr>
      <w:r>
        <w:t>Data summary</w:t>
      </w:r>
    </w:p>
    <w:p w14:paraId="3AC846F4" w14:textId="77777777" w:rsidR="00AF4CF2" w:rsidRDefault="00000000">
      <w:pPr>
        <w:pStyle w:val="ListBullet"/>
      </w:pPr>
      <w:r>
        <w:t>Approval section</w:t>
      </w:r>
    </w:p>
    <w:p w14:paraId="3056D2A3" w14:textId="77777777" w:rsidR="00AF4CF2" w:rsidRDefault="00000000">
      <w:r>
        <w:t>Never fabricate project values; populate reports from actual system data.</w:t>
      </w:r>
    </w:p>
    <w:p w14:paraId="0DDB8272" w14:textId="77777777" w:rsidR="00AF4CF2" w:rsidRDefault="00000000">
      <w:pPr>
        <w:pStyle w:val="Heading1"/>
      </w:pPr>
      <w:r>
        <w:t>19. Future Asset Inspection</w:t>
      </w:r>
    </w:p>
    <w:p w14:paraId="392810FA" w14:textId="77777777" w:rsidR="00AF4CF2" w:rsidRDefault="00000000">
      <w:pPr>
        <w:pStyle w:val="ListBullet"/>
      </w:pPr>
      <w:r>
        <w:t>Asset attributes</w:t>
      </w:r>
    </w:p>
    <w:p w14:paraId="51201E30" w14:textId="77777777" w:rsidR="00AF4CF2" w:rsidRDefault="00000000">
      <w:pPr>
        <w:pStyle w:val="ListBullet"/>
      </w:pPr>
      <w:r>
        <w:t>360 imagery</w:t>
      </w:r>
    </w:p>
    <w:p w14:paraId="5832E955" w14:textId="77777777" w:rsidR="00AF4CF2" w:rsidRDefault="00000000">
      <w:pPr>
        <w:pStyle w:val="ListBullet"/>
      </w:pPr>
      <w:r>
        <w:t>Inspection history</w:t>
      </w:r>
    </w:p>
    <w:p w14:paraId="342E502D" w14:textId="77777777" w:rsidR="00AF4CF2" w:rsidRDefault="00000000">
      <w:pPr>
        <w:pStyle w:val="ListBullet"/>
      </w:pPr>
      <w:r>
        <w:t>QA/QC</w:t>
      </w:r>
    </w:p>
    <w:p w14:paraId="6FC69035" w14:textId="77777777" w:rsidR="00AF4CF2" w:rsidRDefault="00000000">
      <w:pPr>
        <w:pStyle w:val="ListBullet"/>
      </w:pPr>
      <w:r>
        <w:t>Issues</w:t>
      </w:r>
    </w:p>
    <w:p w14:paraId="2F97347F" w14:textId="77777777" w:rsidR="00AF4CF2" w:rsidRDefault="00000000">
      <w:pPr>
        <w:pStyle w:val="ListBullet"/>
      </w:pPr>
      <w:r>
        <w:t>Survey history</w:t>
      </w:r>
    </w:p>
    <w:p w14:paraId="56C5ADB3" w14:textId="77777777" w:rsidR="00AF4CF2" w:rsidRDefault="00000000">
      <w:r>
        <w:t>Potential assets: poles, roads, signs, streetlights, drainage, buildings and utility infrastructure.</w:t>
      </w:r>
    </w:p>
    <w:p w14:paraId="78A58364" w14:textId="77777777" w:rsidR="00AF4CF2" w:rsidRDefault="00000000">
      <w:pPr>
        <w:pStyle w:val="Heading1"/>
      </w:pPr>
      <w:r>
        <w:t>20. Future AI Layer</w:t>
      </w:r>
    </w:p>
    <w:p w14:paraId="00AE8B98" w14:textId="77777777" w:rsidR="00AF4CF2" w:rsidRDefault="00000000">
      <w:r>
        <w:t>Prepare an API/job interface without making AI a dependency of the current system.</w:t>
      </w:r>
    </w:p>
    <w:p w14:paraId="432DE7DD" w14:textId="77777777" w:rsidR="00AF4CF2" w:rsidRDefault="00000000">
      <w:r>
        <w:t>Image → AI Detection → Human Review → QA/QC → Publish.</w:t>
      </w:r>
    </w:p>
    <w:p w14:paraId="5324D21E" w14:textId="77777777" w:rsidR="00AF4CF2" w:rsidRDefault="00000000">
      <w:pPr>
        <w:pStyle w:val="ListBullet"/>
      </w:pPr>
      <w:r>
        <w:t>Pole detection</w:t>
      </w:r>
    </w:p>
    <w:p w14:paraId="469D9D1E" w14:textId="77777777" w:rsidR="00AF4CF2" w:rsidRDefault="00000000">
      <w:pPr>
        <w:pStyle w:val="ListBullet"/>
      </w:pPr>
      <w:r>
        <w:t>Sign detection</w:t>
      </w:r>
    </w:p>
    <w:p w14:paraId="27A16809" w14:textId="77777777" w:rsidR="00AF4CF2" w:rsidRDefault="00000000">
      <w:pPr>
        <w:pStyle w:val="ListBullet"/>
      </w:pPr>
      <w:r>
        <w:t>Road-marking detection</w:t>
      </w:r>
    </w:p>
    <w:p w14:paraId="7620D677" w14:textId="77777777" w:rsidR="00AF4CF2" w:rsidRDefault="00000000">
      <w:pPr>
        <w:pStyle w:val="ListBullet"/>
      </w:pPr>
      <w:r>
        <w:t>Streetlight detection</w:t>
      </w:r>
    </w:p>
    <w:p w14:paraId="64D09215" w14:textId="77777777" w:rsidR="00AF4CF2" w:rsidRDefault="00000000">
      <w:pPr>
        <w:pStyle w:val="ListBullet"/>
      </w:pPr>
      <w:r>
        <w:t>Guardrail detection</w:t>
      </w:r>
    </w:p>
    <w:p w14:paraId="30811D66" w14:textId="77777777" w:rsidR="00AF4CF2" w:rsidRDefault="00000000">
      <w:pPr>
        <w:pStyle w:val="ListBullet"/>
      </w:pPr>
      <w:r>
        <w:t>Potential defect detection</w:t>
      </w:r>
    </w:p>
    <w:p w14:paraId="6451AFDD" w14:textId="77777777" w:rsidR="00AF4CF2" w:rsidRDefault="00000000">
      <w:r>
        <w:lastRenderedPageBreak/>
        <w:t>AI results must be reviewable by a human before publication.</w:t>
      </w:r>
    </w:p>
    <w:p w14:paraId="2CD49B03" w14:textId="77777777" w:rsidR="00AF4CF2" w:rsidRDefault="00000000">
      <w:pPr>
        <w:pStyle w:val="Heading1"/>
      </w:pPr>
      <w:r>
        <w:t>21. Future Point Cloud / Digital Twin</w:t>
      </w:r>
    </w:p>
    <w:p w14:paraId="734B80E0" w14:textId="77777777" w:rsidR="00AF4CF2" w:rsidRDefault="00000000">
      <w:r>
        <w:t>Keep the architecture ready for Map → Asset → 360 → Point Cloud and eventually a Digital Twin combining GIS, 360, trajectory, assets, time, inspections and analytics.</w:t>
      </w:r>
    </w:p>
    <w:p w14:paraId="329C19D2" w14:textId="77777777" w:rsidR="00AF4CF2" w:rsidRDefault="00000000">
      <w:pPr>
        <w:pStyle w:val="Heading1"/>
      </w:pPr>
      <w:r>
        <w:t>22. Performance Architecture</w:t>
      </w:r>
    </w:p>
    <w:p w14:paraId="29975E4A" w14:textId="77777777" w:rsidR="00AF4CF2" w:rsidRDefault="00000000">
      <w:pPr>
        <w:pStyle w:val="ListBullet"/>
      </w:pPr>
      <w:r>
        <w:t>Browser: WebGIS, UI, 360 viewing, preview, interaction, charts, search and review.</w:t>
      </w:r>
    </w:p>
    <w:p w14:paraId="2F08FDEC" w14:textId="77777777" w:rsidR="00AF4CF2" w:rsidRDefault="00000000">
      <w:pPr>
        <w:pStyle w:val="ListBullet"/>
      </w:pPr>
      <w:r>
        <w:t>Web Workers: moderate client-side operations that should not block the UI.</w:t>
      </w:r>
    </w:p>
    <w:p w14:paraId="070213B1" w14:textId="77777777" w:rsidR="00AF4CF2" w:rsidRDefault="00000000">
      <w:pPr>
        <w:pStyle w:val="ListBullet"/>
      </w:pPr>
      <w:r>
        <w:t>External PC/provider software: professional panorama stitching and object blurring.</w:t>
      </w:r>
    </w:p>
    <w:p w14:paraId="75BA0F51" w14:textId="77777777" w:rsidR="00AF4CF2" w:rsidRDefault="00000000">
      <w:pPr>
        <w:pStyle w:val="ListBullet"/>
      </w:pPr>
      <w:r>
        <w:t>Processing workers/server: future heavy automation, AI, large transformations and reports/exports where appropriate.</w:t>
      </w:r>
    </w:p>
    <w:p w14:paraId="7DEA8218" w14:textId="77777777" w:rsidR="00AF4CF2" w:rsidRDefault="00000000">
      <w:pPr>
        <w:pStyle w:val="ListBullet"/>
      </w:pPr>
      <w:r>
        <w:t>NAS/object storage: RAW and processed imagery.</w:t>
      </w:r>
    </w:p>
    <w:p w14:paraId="288DD3AC" w14:textId="77777777" w:rsidR="00AF4CF2" w:rsidRDefault="00000000">
      <w:pPr>
        <w:pStyle w:val="ListBullet"/>
      </w:pPr>
      <w:r>
        <w:t>Database: metadata, spatial data, projects, jobs, QA/QC, permissions and audit logs.</w:t>
      </w:r>
    </w:p>
    <w:p w14:paraId="63FE3830" w14:textId="77777777" w:rsidR="00AF4CF2" w:rsidRDefault="00000000">
      <w:pPr>
        <w:pStyle w:val="Heading1"/>
      </w:pPr>
      <w:r>
        <w:t>23. Performance Rules</w:t>
      </w:r>
    </w:p>
    <w:p w14:paraId="2ABE66F3" w14:textId="77777777" w:rsidR="00AF4CF2" w:rsidRDefault="00000000">
      <w:pPr>
        <w:pStyle w:val="ListBullet"/>
      </w:pPr>
      <w:r>
        <w:t>Lazy-load imagery</w:t>
      </w:r>
    </w:p>
    <w:p w14:paraId="65804620" w14:textId="77777777" w:rsidR="00AF4CF2" w:rsidRDefault="00000000">
      <w:pPr>
        <w:pStyle w:val="ListBullet"/>
      </w:pPr>
      <w:r>
        <w:t>Use thumbnails before full resolution</w:t>
      </w:r>
    </w:p>
    <w:p w14:paraId="050F2F44" w14:textId="77777777" w:rsidR="00AF4CF2" w:rsidRDefault="00000000">
      <w:pPr>
        <w:pStyle w:val="ListBullet"/>
      </w:pPr>
      <w:r>
        <w:t>Progressive 360 loading</w:t>
      </w:r>
    </w:p>
    <w:p w14:paraId="3294FDEC" w14:textId="77777777" w:rsidR="00AF4CF2" w:rsidRDefault="00000000">
      <w:pPr>
        <w:pStyle w:val="ListBullet"/>
      </w:pPr>
      <w:r>
        <w:t>Virtualize large tables/lists</w:t>
      </w:r>
    </w:p>
    <w:p w14:paraId="18DE25BF" w14:textId="77777777" w:rsidR="00AF4CF2" w:rsidRDefault="00000000">
      <w:pPr>
        <w:pStyle w:val="ListBullet"/>
      </w:pPr>
      <w:r>
        <w:t>Paginate large datasets</w:t>
      </w:r>
    </w:p>
    <w:p w14:paraId="1D5AD027" w14:textId="77777777" w:rsidR="00AF4CF2" w:rsidRDefault="00000000">
      <w:pPr>
        <w:pStyle w:val="ListBullet"/>
      </w:pPr>
      <w:r>
        <w:t>Spatially filter before rendering</w:t>
      </w:r>
    </w:p>
    <w:p w14:paraId="3FF031BF" w14:textId="77777777" w:rsidR="00AF4CF2" w:rsidRDefault="00000000">
      <w:pPr>
        <w:pStyle w:val="ListBullet"/>
      </w:pPr>
      <w:r>
        <w:t>Cluster dense map features where appropriate</w:t>
      </w:r>
    </w:p>
    <w:p w14:paraId="7CB15475" w14:textId="77777777" w:rsidR="00AF4CF2" w:rsidRDefault="00000000">
      <w:pPr>
        <w:pStyle w:val="ListBullet"/>
      </w:pPr>
      <w:r>
        <w:t>Clean unused WebGL/GPU resources</w:t>
      </w:r>
    </w:p>
    <w:p w14:paraId="3A02182C" w14:textId="77777777" w:rsidR="00AF4CF2" w:rsidRDefault="00000000">
      <w:pPr>
        <w:pStyle w:val="ListBullet"/>
      </w:pPr>
      <w:r>
        <w:t>Never load all 360 imagery simultaneously</w:t>
      </w:r>
    </w:p>
    <w:p w14:paraId="7D6619A3" w14:textId="77777777" w:rsidR="00AF4CF2" w:rsidRDefault="00000000">
      <w:pPr>
        <w:pStyle w:val="ListBullet"/>
      </w:pPr>
      <w:r>
        <w:t>Never load complete RAW datasets into browser memory</w:t>
      </w:r>
    </w:p>
    <w:p w14:paraId="50F27142" w14:textId="77777777" w:rsidR="00AF4CF2" w:rsidRDefault="00000000">
      <w:pPr>
        <w:pStyle w:val="ListBullet"/>
      </w:pPr>
      <w:r>
        <w:t>Cancel obsolete requests</w:t>
      </w:r>
    </w:p>
    <w:p w14:paraId="7FEFD24E" w14:textId="77777777" w:rsidR="00AF4CF2" w:rsidRDefault="00000000">
      <w:pPr>
        <w:pStyle w:val="ListBullet"/>
      </w:pPr>
      <w:r>
        <w:t>Debounce expensive searches</w:t>
      </w:r>
    </w:p>
    <w:p w14:paraId="2E63F8AB" w14:textId="77777777" w:rsidR="00AF4CF2" w:rsidRDefault="00000000">
      <w:pPr>
        <w:pStyle w:val="ListBullet"/>
      </w:pPr>
      <w:r>
        <w:t>Cache suitable metadata</w:t>
      </w:r>
    </w:p>
    <w:p w14:paraId="4C477530" w14:textId="77777777" w:rsidR="00AF4CF2" w:rsidRDefault="00000000">
      <w:pPr>
        <w:pStyle w:val="ListBullet"/>
      </w:pPr>
      <w:r>
        <w:t>Keep the main UI thread responsive</w:t>
      </w:r>
    </w:p>
    <w:p w14:paraId="6C678DB3" w14:textId="77777777" w:rsidR="00AF4CF2" w:rsidRDefault="00000000">
      <w:pPr>
        <w:pStyle w:val="Heading1"/>
      </w:pPr>
      <w:r>
        <w:t>24. UI/UX</w:t>
      </w:r>
    </w:p>
    <w:p w14:paraId="5BB3EF02" w14:textId="77777777" w:rsidR="00AF4CF2" w:rsidRDefault="00000000">
      <w:r>
        <w:t>Maintain the existing GeoSphere 360 global theme. Keep the application professional, technical and enterprise-oriented. Meridian-inspired design should primarily influence the public landing page, not replace the application design system.</w:t>
      </w:r>
    </w:p>
    <w:p w14:paraId="20E4F79F" w14:textId="77777777" w:rsidR="00AF4CF2" w:rsidRDefault="00000000">
      <w:pPr>
        <w:pStyle w:val="ListBullet"/>
      </w:pPr>
      <w:r>
        <w:t>Clear hierarchy</w:t>
      </w:r>
    </w:p>
    <w:p w14:paraId="0AFC44B7" w14:textId="77777777" w:rsidR="00AF4CF2" w:rsidRDefault="00000000">
      <w:pPr>
        <w:pStyle w:val="ListBullet"/>
      </w:pPr>
      <w:r>
        <w:t>Technical metadata</w:t>
      </w:r>
    </w:p>
    <w:p w14:paraId="0AE4CB91" w14:textId="77777777" w:rsidR="00AF4CF2" w:rsidRDefault="00000000">
      <w:pPr>
        <w:pStyle w:val="ListBullet"/>
      </w:pPr>
      <w:r>
        <w:t>Dense but readable GIS information</w:t>
      </w:r>
    </w:p>
    <w:p w14:paraId="06623E2A" w14:textId="77777777" w:rsidR="00AF4CF2" w:rsidRDefault="00000000">
      <w:pPr>
        <w:pStyle w:val="ListBullet"/>
      </w:pPr>
      <w:r>
        <w:t>Strong map/data relationship</w:t>
      </w:r>
    </w:p>
    <w:p w14:paraId="01F7857D" w14:textId="77777777" w:rsidR="00AF4CF2" w:rsidRDefault="00000000">
      <w:pPr>
        <w:pStyle w:val="ListBullet"/>
      </w:pPr>
      <w:r>
        <w:t>Consistent spacing</w:t>
      </w:r>
    </w:p>
    <w:p w14:paraId="0FC8B0AE" w14:textId="77777777" w:rsidR="00AF4CF2" w:rsidRDefault="00000000">
      <w:pPr>
        <w:pStyle w:val="ListBullet"/>
      </w:pPr>
      <w:r>
        <w:t>Subtle motion</w:t>
      </w:r>
    </w:p>
    <w:p w14:paraId="212EB365" w14:textId="77777777" w:rsidR="00AF4CF2" w:rsidRDefault="00000000">
      <w:pPr>
        <w:pStyle w:val="ListBullet"/>
      </w:pPr>
      <w:r>
        <w:lastRenderedPageBreak/>
        <w:t>Clear processing states</w:t>
      </w:r>
    </w:p>
    <w:p w14:paraId="17A4EC4E" w14:textId="77777777" w:rsidR="00AF4CF2" w:rsidRDefault="00000000">
      <w:pPr>
        <w:pStyle w:val="ListBullet"/>
      </w:pPr>
      <w:r>
        <w:t>Responsive desktop/tablet/mobile layouts</w:t>
      </w:r>
    </w:p>
    <w:p w14:paraId="2D0A322C" w14:textId="77777777" w:rsidR="00AF4CF2" w:rsidRDefault="00000000">
      <w:r>
        <w:t>Avoid excessive glassmorphism, decorative animation, random gradients, excessive rounded cards and generic SaaS styling.</w:t>
      </w:r>
    </w:p>
    <w:p w14:paraId="7B33808C" w14:textId="77777777" w:rsidR="00AF4CF2" w:rsidRDefault="00000000">
      <w:pPr>
        <w:pStyle w:val="Heading1"/>
      </w:pPr>
      <w:r>
        <w:t>25. Recommended Implementation Order</w:t>
      </w:r>
    </w:p>
    <w:p w14:paraId="01D76E67" w14:textId="77777777" w:rsidR="00AF4CF2" w:rsidRDefault="00000000">
      <w:pPr>
        <w:pStyle w:val="ListNumber"/>
      </w:pPr>
      <w:r>
        <w:t>Inspect existing architecture and global theme.</w:t>
      </w:r>
      <w:r>
        <w:rPr>
          <w:b/>
          <w:color w:val="0E8A3C"/>
        </w:rPr>
        <w:t xml:space="preserve"> âœ“ DELIVERED</w:t>
      </w:r>
    </w:p>
    <w:p w14:paraId="40B31C7E" w14:textId="77777777" w:rsidR="00AF4CF2" w:rsidRDefault="00000000">
      <w:pPr>
        <w:pStyle w:val="ListNumber"/>
      </w:pPr>
      <w:r>
        <w:t>Refine workspace navigation without breaking routes.</w:t>
      </w:r>
      <w:r>
        <w:rPr>
          <w:b/>
          <w:color w:val="0E8A3C"/>
        </w:rPr>
        <w:t xml:space="preserve"> âœ“ DELIVERED</w:t>
      </w:r>
    </w:p>
    <w:p w14:paraId="3258D4A9" w14:textId="77777777" w:rsidR="00AF4CF2" w:rsidRDefault="00000000">
      <w:pPr>
        <w:pStyle w:val="ListNumber"/>
      </w:pPr>
      <w:r>
        <w:t>Build Image Production Workspace for external provider/PC workflows.</w:t>
      </w:r>
      <w:r>
        <w:rPr>
          <w:b/>
          <w:color w:val="0E8A3C"/>
        </w:rPr>
        <w:t xml:space="preserve"> âœ“ DELIVERED</w:t>
      </w:r>
    </w:p>
    <w:p w14:paraId="14E31B6F" w14:textId="77777777" w:rsidR="00AF4CF2" w:rsidRDefault="00000000">
      <w:pPr>
        <w:pStyle w:val="ListNumber"/>
      </w:pPr>
      <w:r>
        <w:t>Implement NAS Storage Manager and indexing.</w:t>
      </w:r>
      <w:r>
        <w:rPr>
          <w:b/>
          <w:color w:val="0E8A3C"/>
        </w:rPr>
        <w:t xml:space="preserve"> âœ“ DELIVERED</w:t>
      </w:r>
    </w:p>
    <w:p w14:paraId="67A0221A" w14:textId="77777777" w:rsidR="00AF4CF2" w:rsidRDefault="00000000">
      <w:pPr>
        <w:pStyle w:val="ListNumber"/>
      </w:pPr>
      <w:r>
        <w:t>Build Processing Center.</w:t>
      </w:r>
      <w:r>
        <w:rPr>
          <w:b/>
          <w:color w:val="0E8A3C"/>
        </w:rPr>
        <w:t xml:space="preserve"> âœ“ DELIVERED</w:t>
      </w:r>
    </w:p>
    <w:p w14:paraId="054922CE" w14:textId="77777777" w:rsidR="00AF4CF2" w:rsidRDefault="00000000">
      <w:pPr>
        <w:pStyle w:val="ListNumber"/>
      </w:pPr>
      <w:r>
        <w:t>Implement Data Lineage.</w:t>
      </w:r>
      <w:r>
        <w:rPr>
          <w:b/>
          <w:color w:val="0E8A3C"/>
        </w:rPr>
        <w:t xml:space="preserve"> âœ“ DELIVERED</w:t>
      </w:r>
    </w:p>
    <w:p w14:paraId="61C8E6C4" w14:textId="48EB64BC" w:rsidR="00AF4CF2" w:rsidRDefault="00000000">
      <w:pPr>
        <w:pStyle w:val="ListNumber"/>
      </w:pPr>
      <w:r>
        <w:t>Refine Data Management.</w:t>
      </w:r>
      <w:r>
        <w:rPr>
          <w:b/>
          <w:color w:val="64748B"/>
        </w:rPr>
        <w:t xml:space="preserve"> </w:t>
      </w:r>
      <w:r w:rsidR="00AA0FCE">
        <w:rPr>
          <w:b/>
          <w:color w:val="0E8A3C"/>
        </w:rPr>
        <w:t>âœ“ DELIVERED</w:t>
      </w:r>
    </w:p>
    <w:p w14:paraId="7349D44D" w14:textId="515EC427" w:rsidR="00AF4CF2" w:rsidRDefault="00000000">
      <w:pPr>
        <w:pStyle w:val="ListNumber"/>
      </w:pPr>
      <w:r>
        <w:t>Implement Safe Data Deletion Preview</w:t>
      </w:r>
      <w:r w:rsidR="00AA0FCE" w:rsidRPr="00AA0FCE">
        <w:rPr>
          <w:b/>
          <w:color w:val="0E8A3C"/>
        </w:rPr>
        <w:t xml:space="preserve"> </w:t>
      </w:r>
      <w:r w:rsidR="00AA0FCE">
        <w:rPr>
          <w:b/>
          <w:color w:val="0E8A3C"/>
        </w:rPr>
        <w:t>âœ“ DELIVERED</w:t>
      </w:r>
    </w:p>
    <w:p w14:paraId="72628BC6" w14:textId="77777777" w:rsidR="00AF4CF2" w:rsidRDefault="00000000">
      <w:pPr>
        <w:pStyle w:val="ListNumber"/>
      </w:pPr>
      <w:r>
        <w:t>Refine QA/QC.</w:t>
      </w:r>
      <w:r>
        <w:rPr>
          <w:b/>
          <w:color w:val="B45309"/>
        </w:rPr>
        <w:t xml:space="preserve"> PARTIAL</w:t>
      </w:r>
    </w:p>
    <w:p w14:paraId="49992A3C" w14:textId="77777777" w:rsidR="00AF4CF2" w:rsidRDefault="00000000">
      <w:pPr>
        <w:pStyle w:val="ListNumber"/>
      </w:pPr>
      <w:r>
        <w:t>Implement Security/RBAC and high-risk verification.</w:t>
      </w:r>
      <w:r>
        <w:rPr>
          <w:b/>
          <w:color w:val="64748B"/>
        </w:rPr>
        <w:t xml:space="preserve"> PENDING</w:t>
      </w:r>
    </w:p>
    <w:p w14:paraId="13F60AA7" w14:textId="77777777" w:rsidR="00AF4CF2" w:rsidRDefault="00000000">
      <w:pPr>
        <w:pStyle w:val="ListNumber"/>
      </w:pPr>
      <w:r>
        <w:t>Implement Global Language/i18n.</w:t>
      </w:r>
      <w:r>
        <w:rPr>
          <w:b/>
          <w:color w:val="0E8A3C"/>
        </w:rPr>
        <w:t xml:space="preserve"> âœ“ DELIVERED</w:t>
      </w:r>
    </w:p>
    <w:p w14:paraId="61036DC0" w14:textId="77777777" w:rsidR="00AF4CF2" w:rsidRDefault="00000000">
      <w:pPr>
        <w:pStyle w:val="ListNumber"/>
      </w:pPr>
      <w:r>
        <w:t>Implement Project Geographic Boundary and map focus.</w:t>
      </w:r>
      <w:r>
        <w:rPr>
          <w:b/>
          <w:color w:val="64748B"/>
        </w:rPr>
        <w:t xml:space="preserve"> PENDING</w:t>
      </w:r>
    </w:p>
    <w:p w14:paraId="5B964AB8" w14:textId="77777777" w:rsidR="00AF4CF2" w:rsidRDefault="00000000">
      <w:pPr>
        <w:pStyle w:val="ListNumber"/>
      </w:pPr>
      <w:r>
        <w:t>Implement Road Survey Analytics.</w:t>
      </w:r>
      <w:r>
        <w:rPr>
          <w:b/>
          <w:color w:val="0E8A3C"/>
        </w:rPr>
        <w:t xml:space="preserve"> âœ“ DELIVERED</w:t>
      </w:r>
    </w:p>
    <w:p w14:paraId="2FBD6B3B" w14:textId="77777777" w:rsidR="00AF4CF2" w:rsidRDefault="00000000">
      <w:pPr>
        <w:pStyle w:val="ListNumber"/>
      </w:pPr>
      <w:r>
        <w:t>Implement Daily Productivity Analytics.</w:t>
      </w:r>
      <w:r>
        <w:rPr>
          <w:b/>
          <w:color w:val="0E8A3C"/>
        </w:rPr>
        <w:t xml:space="preserve"> âœ“ DELIVERED</w:t>
      </w:r>
    </w:p>
    <w:p w14:paraId="10C78FFA" w14:textId="77777777" w:rsidR="00AF4CF2" w:rsidRDefault="00000000">
      <w:pPr>
        <w:pStyle w:val="ListNumber"/>
      </w:pPr>
      <w:r>
        <w:t>Improve 360 ↔ Map synchronization.</w:t>
      </w:r>
      <w:r>
        <w:rPr>
          <w:b/>
          <w:color w:val="B45309"/>
        </w:rPr>
        <w:t xml:space="preserve"> PARTIAL</w:t>
      </w:r>
    </w:p>
    <w:p w14:paraId="52EB1F9E" w14:textId="77777777" w:rsidR="00AF4CF2" w:rsidRDefault="00000000">
      <w:pPr>
        <w:pStyle w:val="ListNumber"/>
      </w:pPr>
      <w:r>
        <w:t>Implement Survey Timeline/Replay.</w:t>
      </w:r>
      <w:r>
        <w:rPr>
          <w:b/>
          <w:color w:val="64748B"/>
        </w:rPr>
        <w:t xml:space="preserve"> PENDING</w:t>
      </w:r>
    </w:p>
    <w:p w14:paraId="2128DA46" w14:textId="77777777" w:rsidR="00AF4CF2" w:rsidRDefault="00000000">
      <w:pPr>
        <w:pStyle w:val="ListNumber"/>
      </w:pPr>
      <w:r>
        <w:t>Implement DOCX/PDF reporting.</w:t>
      </w:r>
      <w:r>
        <w:rPr>
          <w:b/>
          <w:color w:val="B45309"/>
        </w:rPr>
        <w:t xml:space="preserve"> PARTIAL</w:t>
      </w:r>
    </w:p>
    <w:p w14:paraId="374A7C28" w14:textId="77777777" w:rsidR="00AF4CF2" w:rsidRDefault="00000000">
      <w:pPr>
        <w:pStyle w:val="ListNumber"/>
      </w:pPr>
      <w:r>
        <w:t>Prepare Asset Inspection architecture.</w:t>
      </w:r>
      <w:r>
        <w:rPr>
          <w:b/>
          <w:color w:val="64748B"/>
        </w:rPr>
        <w:t xml:space="preserve"> PENDING</w:t>
      </w:r>
    </w:p>
    <w:p w14:paraId="3F89E45F" w14:textId="77777777" w:rsidR="00AF4CF2" w:rsidRDefault="00000000">
      <w:pPr>
        <w:pStyle w:val="ListNumber"/>
      </w:pPr>
      <w:r>
        <w:t>Prepare AI integration.</w:t>
      </w:r>
      <w:r>
        <w:rPr>
          <w:b/>
          <w:color w:val="64748B"/>
        </w:rPr>
        <w:t xml:space="preserve"> PENDING</w:t>
      </w:r>
    </w:p>
    <w:p w14:paraId="280AE22F" w14:textId="77777777" w:rsidR="00AF4CF2" w:rsidRDefault="00000000">
      <w:pPr>
        <w:pStyle w:val="ListNumber"/>
      </w:pPr>
      <w:r>
        <w:t>Prepare Point Cloud/Digital Twin integration.</w:t>
      </w:r>
      <w:r>
        <w:rPr>
          <w:b/>
          <w:color w:val="64748B"/>
        </w:rPr>
        <w:t xml:space="preserve"> PENDING</w:t>
      </w:r>
    </w:p>
    <w:p w14:paraId="4493FE77" w14:textId="77777777" w:rsidR="00AF4CF2" w:rsidRDefault="00000000">
      <w:pPr>
        <w:pStyle w:val="Heading1"/>
      </w:pPr>
      <w:r>
        <w:t>26. Final End-to-End Workflow</w:t>
      </w:r>
    </w:p>
    <w:p w14:paraId="7C95E974" w14:textId="77777777" w:rsidR="00AF4CF2" w:rsidRDefault="00000000">
      <w:r>
        <w:t>CAMERA → NAS RAW → EXTERNAL PC PROCESSING (STITCH/BLUR) → GEOSPHERE IMPORT/INDEX → METADATA VALIDATION → QA/QC → WEBGIS/360 → SURVEY ANALYTICS → REPORT → EXPORT/DELIVERABLE</w:t>
      </w:r>
    </w:p>
    <w:p w14:paraId="1E29F942" w14:textId="77777777" w:rsidR="00AF4CF2" w:rsidRDefault="00000000">
      <w:r>
        <w:t>GeoSphere 360 is the central system for project control, data management, processing tracking, QA/QC, visualization, analytics and delivery. Provider software remains responsible for specialized professional image processing.</w:t>
      </w:r>
    </w:p>
    <w:p w14:paraId="4B4C2507" w14:textId="77777777" w:rsidR="00AF4CF2" w:rsidRDefault="00000000">
      <w:pPr>
        <w:pStyle w:val="Heading1"/>
      </w:pPr>
      <w:r>
        <w:t>27. Final Quality Bar</w:t>
      </w:r>
    </w:p>
    <w:p w14:paraId="43356565" w14:textId="0B718251" w:rsidR="00AF4CF2" w:rsidRDefault="00000000">
      <w:r>
        <w:t>Every new function must connect to the project, survey, dataset, imagery, processing, QA/QC and reporting lifecycle. Prioritize reliability, traceability, performance, security and safe data handling over visual complexity. Preserve all existing functionality.</w:t>
      </w:r>
      <w:r w:rsidR="00073D4E">
        <w:br/>
      </w:r>
      <w:r w:rsidR="00073D4E">
        <w:lastRenderedPageBreak/>
        <w:br/>
      </w:r>
      <w:r w:rsidR="00073D4E" w:rsidRPr="00073D4E">
        <w:rPr>
          <w:noProof/>
        </w:rPr>
        <w:drawing>
          <wp:inline distT="0" distB="0" distL="0" distR="0" wp14:anchorId="1CA12369" wp14:editId="6CD83FA5">
            <wp:extent cx="6030167" cy="6773220"/>
            <wp:effectExtent l="0" t="0" r="8890" b="8890"/>
            <wp:docPr id="67586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63689" name=""/>
                    <pic:cNvPicPr/>
                  </pic:nvPicPr>
                  <pic:blipFill>
                    <a:blip r:embed="rId6"/>
                    <a:stretch>
                      <a:fillRect/>
                    </a:stretch>
                  </pic:blipFill>
                  <pic:spPr>
                    <a:xfrm>
                      <a:off x="0" y="0"/>
                      <a:ext cx="6030167" cy="6773220"/>
                    </a:xfrm>
                    <a:prstGeom prst="rect">
                      <a:avLst/>
                    </a:prstGeom>
                  </pic:spPr>
                </pic:pic>
              </a:graphicData>
            </a:graphic>
          </wp:inline>
        </w:drawing>
      </w:r>
    </w:p>
    <w:p>
      <w:r>
        <w:br w:type="page"/>
      </w:r>
    </w:p>
    <w:p>
      <w:r>
        <w:br w:type="page"/>
      </w:r>
    </w:p>
    <w:p>
      <w:r>
        <w:rPr>
          <w:b/>
          <w:sz w:val="32"/>
        </w:rPr>
        <w:t>28. Fresh Future Implementation Roadmap</w:t>
      </w:r>
    </w:p>
    <w:p>
      <w:pPr>
        <w:spacing w:after="200"/>
      </w:pPr>
      <w:r>
        <w:t>This section contains ONLY functionality identified as future work. Items already marked DELIVERED in Section 25 are excluded from the implementation scope below. PARTIAL and PENDING items are treated as future completion work where explicitly stated.</w:t>
      </w:r>
    </w:p>
    <w:p>
      <w:r>
        <w:rPr>
          <w:b/>
          <w:sz w:val="26"/>
        </w:rPr>
        <w:t>28.1 Future Scope Rule</w:t>
      </w:r>
    </w:p>
    <w:p>
      <w:pPr>
        <w:spacing w:after="120"/>
      </w:pPr>
      <w:r>
        <w:t>Do not re-implement functionality already marked DELIVERED in Section 25.</w:t>
      </w:r>
    </w:p>
    <w:p>
      <w:pPr>
        <w:spacing w:after="120"/>
      </w:pPr>
      <w:r>
        <w:t>Already delivered and therefore OUT OF SCOPE for reimplementation:</w:t>
        <w:br/>
        <w:t>- Existing architecture/theme inspection</w:t>
        <w:br/>
        <w:t>- Workspace navigation refinement</w:t>
        <w:br/>
        <w:t>- Image Production Workspace</w:t>
        <w:br/>
        <w:t>- NAS Storage Manager and indexing</w:t>
        <w:br/>
        <w:t>- Processing Center baseline</w:t>
        <w:br/>
        <w:t>- Data Lineage baseline</w:t>
        <w:br/>
        <w:t>- Data Management baseline refinement</w:t>
        <w:br/>
        <w:t>- Safe Data Deletion Preview</w:t>
        <w:br/>
        <w:t>- Global Language/i18n</w:t>
        <w:br/>
        <w:t>- Road Survey Analytics</w:t>
        <w:br/>
        <w:t>- Daily Productivity Analytics</w:t>
      </w:r>
    </w:p>
    <w:p>
      <w:pPr>
        <w:spacing w:after="120"/>
      </w:pPr>
      <w:r>
        <w:t>The IDE must first inspect the existing implementation and extend it only where required for the future capabilities below.</w:t>
      </w:r>
    </w:p>
    <w:p>
      <w:pPr>
        <w:spacing w:after="120"/>
      </w:pPr>
      <w:r>
        <w:t>PARTIAL items may be completed, but existing working functionality must be preserved.</w:t>
      </w:r>
    </w:p>
    <w:p>
      <w:r>
        <w:rPr>
          <w:b/>
          <w:sz w:val="26"/>
        </w:rPr>
        <w:t>28.2 Processing Pipeline — Future Enhancement</w:t>
      </w:r>
    </w:p>
    <w:p>
      <w:pPr>
        <w:spacing w:after="120"/>
      </w:pPr>
      <w:r>
        <w:t>Enhance the existing Processing Center with a project-level, dynamic Processing Pipeline.</w:t>
      </w:r>
    </w:p>
    <w:p>
      <w:pPr>
        <w:spacing w:after="120"/>
      </w:pPr>
      <w:r>
        <w:t>The pipeline should visually connect:</w:t>
      </w:r>
    </w:p>
    <w:p>
      <w:pPr>
        <w:spacing w:after="120"/>
      </w:pPr>
      <w:r>
        <w:t>Data Ingestion</w:t>
        <w:br/>
        <w:t>-&gt; Image Validation</w:t>
        <w:br/>
        <w:t>-&gt; External Stitching</w:t>
        <w:br/>
        <w:t>-&gt; External Privacy Blur</w:t>
        <w:br/>
        <w:t>-&gt; Metadata Validation</w:t>
        <w:br/>
        <w:t>-&gt; Georeferencing</w:t>
        <w:br/>
        <w:t>-&gt; QA/QC</w:t>
        <w:br/>
        <w:t>-&gt; Publish</w:t>
        <w:br/>
        <w:t>-&gt; Final Export</w:t>
      </w:r>
    </w:p>
    <w:p>
      <w:pPr>
        <w:spacing w:after="120"/>
      </w:pPr>
      <w:r>
        <w:t>Example:</w:t>
      </w:r>
    </w:p>
    <w:p>
      <w:pPr>
        <w:spacing w:after="120"/>
      </w:pPr>
      <w:r>
        <w:t>PROJECT: TNB LV 2026</w:t>
      </w:r>
    </w:p>
    <w:p>
      <w:pPr>
        <w:spacing w:after="120"/>
      </w:pPr>
      <w:r>
        <w:t>01 Data Ingestion       COMPLETE</w:t>
        <w:br/>
        <w:t>02 Image Validation     COMPLETE</w:t>
        <w:br/>
        <w:t>03 External Stitching   COMPLETE</w:t>
        <w:br/>
        <w:t>04 External Privacy Blur PROCESSING 67%</w:t>
        <w:br/>
        <w:t>05 Metadata Validation  WAITING</w:t>
        <w:br/>
        <w:t>06 Georeferencing      WAITING</w:t>
        <w:br/>
        <w:t>07 QA/QC                WAITING</w:t>
        <w:br/>
        <w:t>08 Publish Dataset      WAITING</w:t>
        <w:br/>
        <w:t>09 Final Export         WAITING</w:t>
      </w:r>
    </w:p>
    <w:p>
      <w:pPr>
        <w:spacing w:after="120"/>
      </w:pPr>
      <w:r>
        <w:t>Pipeline state must be derived from actual dataset, processing-job and QA/QC state. Do not hardcode status values.</w:t>
      </w:r>
    </w:p>
    <w:p>
      <w:r>
        <w:rPr>
          <w:b/>
          <w:sz w:val="26"/>
        </w:rPr>
        <w:t>28.3 Processing Job Manager — Future Enhancement</w:t>
      </w:r>
    </w:p>
    <w:p>
      <w:pPr>
        <w:spacing w:after="120"/>
      </w:pPr>
      <w:r>
        <w:t>Extend the existing Processing Center into a complete operational Job Manager.</w:t>
      </w:r>
    </w:p>
    <w:p>
      <w:pPr>
        <w:spacing w:after="120"/>
      </w:pPr>
      <w:r>
        <w:t>Each job should expose:</w:t>
        <w:br/>
        <w:t>- Job ID</w:t>
        <w:br/>
        <w:t>- Job type</w:t>
        <w:br/>
        <w:t>- Project</w:t>
        <w:br/>
        <w:t>- Survey</w:t>
        <w:br/>
        <w:t>- Input dataset</w:t>
        <w:br/>
        <w:t>- Output dataset</w:t>
        <w:br/>
        <w:t>- Provider</w:t>
        <w:br/>
        <w:t>- Software</w:t>
        <w:br/>
        <w:t>- Software version</w:t>
        <w:br/>
        <w:t>- Worker</w:t>
        <w:br/>
        <w:t>- Operator</w:t>
        <w:br/>
        <w:t>- Status</w:t>
        <w:br/>
        <w:t>- Progress</w:t>
        <w:br/>
        <w:t>- Total items</w:t>
        <w:br/>
        <w:t>- Processed items</w:t>
        <w:br/>
        <w:t>- Failed items</w:t>
        <w:br/>
        <w:t>- Skipped items</w:t>
        <w:br/>
        <w:t>- Start time</w:t>
        <w:br/>
        <w:t>- Completion time</w:t>
        <w:br/>
        <w:t>- ETA</w:t>
        <w:br/>
        <w:t>- Logs</w:t>
        <w:br/>
        <w:t>- Notes</w:t>
        <w:br/>
        <w:t>- Retry/re-import actions</w:t>
      </w:r>
    </w:p>
    <w:p>
      <w:pPr>
        <w:spacing w:after="120"/>
      </w:pPr>
      <w:r>
        <w:t>Job types should include:</w:t>
        <w:br/>
        <w:t>External Stitching</w:t>
        <w:br/>
        <w:t>External Blur</w:t>
        <w:br/>
        <w:t>Enhancement</w:t>
        <w:br/>
        <w:t>Masking</w:t>
        <w:br/>
        <w:t>QA/QC</w:t>
        <w:br/>
        <w:t>Report</w:t>
        <w:br/>
        <w:t>Export</w:t>
        <w:br/>
        <w:t>Future AI Detection.</w:t>
      </w:r>
    </w:p>
    <w:p>
      <w:r>
        <w:rPr>
          <w:b/>
          <w:sz w:val="26"/>
        </w:rPr>
        <w:t>28.4 Job Details — Future Enhancement</w:t>
      </w:r>
    </w:p>
    <w:p>
      <w:pPr>
        <w:spacing w:after="120"/>
      </w:pPr>
      <w:r>
        <w:t>Add a detailed Job Details drawer/page to the existing Processing Center.</w:t>
      </w:r>
    </w:p>
    <w:p>
      <w:pPr>
        <w:spacing w:after="120"/>
      </w:pPr>
      <w:r>
        <w:t>Sections:</w:t>
      </w:r>
    </w:p>
    <w:p>
      <w:pPr>
        <w:spacing w:after="120"/>
      </w:pPr>
      <w:r>
        <w:t>Overview</w:t>
        <w:br/>
        <w:t>- Job identity</w:t>
        <w:br/>
        <w:t>- Project/survey</w:t>
        <w:br/>
        <w:t>- Input/output datasets</w:t>
        <w:br/>
        <w:t>- Provider/software</w:t>
        <w:br/>
        <w:t>- Worker/operator</w:t>
        <w:br/>
        <w:t>- Status</w:t>
      </w:r>
    </w:p>
    <w:p>
      <w:pPr>
        <w:spacing w:after="120"/>
      </w:pPr>
      <w:r>
        <w:t>Progress</w:t>
        <w:br/>
        <w:t>- Total</w:t>
        <w:br/>
        <w:t>- Processed</w:t>
        <w:br/>
        <w:t>- Failed</w:t>
        <w:br/>
        <w:t>- Skipped</w:t>
        <w:br/>
        <w:t>- Remaining</w:t>
        <w:br/>
        <w:t>- Percentage</w:t>
      </w:r>
    </w:p>
    <w:p>
      <w:pPr>
        <w:spacing w:after="120"/>
      </w:pPr>
      <w:r>
        <w:t>Timeline</w:t>
        <w:br/>
        <w:t>Created -&gt; Queued -&gt; Started -&gt; Processing -&gt; Completed -&gt; Imported -&gt; Validated -&gt; QA -&gt; Published</w:t>
      </w:r>
    </w:p>
    <w:p>
      <w:pPr>
        <w:spacing w:after="120"/>
      </w:pPr>
      <w:r>
        <w:t>Logs</w:t>
        <w:br/>
        <w:t>Timestamped operational messages.</w:t>
      </w:r>
    </w:p>
    <w:p>
      <w:pPr>
        <w:spacing w:after="120"/>
      </w:pPr>
      <w:r>
        <w:t>Errors</w:t>
        <w:br/>
        <w:t>- Failed item count</w:t>
        <w:br/>
        <w:t>- Failed item list</w:t>
        <w:br/>
        <w:t>- Error details</w:t>
        <w:br/>
        <w:t>- Export error list</w:t>
        <w:br/>
        <w:t>- Retry failed items</w:t>
      </w:r>
    </w:p>
    <w:p>
      <w:pPr>
        <w:spacing w:after="120"/>
      </w:pPr>
      <w:r>
        <w:t>Lineage</w:t>
        <w:br/>
        <w:t>Input Dataset -&gt; Processing Job -&gt; Output Dataset.</w:t>
      </w:r>
    </w:p>
    <w:p>
      <w:r>
        <w:rPr>
          <w:b/>
          <w:sz w:val="26"/>
        </w:rPr>
        <w:t>28.5 Processing Queue — Future Enhancement</w:t>
      </w:r>
    </w:p>
    <w:p>
      <w:pPr>
        <w:spacing w:after="120"/>
      </w:pPr>
      <w:r>
        <w:t>Enhance the existing processing interface with a queue-oriented operational view.</w:t>
      </w:r>
    </w:p>
    <w:p>
      <w:pPr>
        <w:spacing w:after="120"/>
      </w:pPr>
      <w:r>
        <w:t>Display:</w:t>
        <w:br/>
        <w:t>Priority</w:t>
        <w:br/>
        <w:t>Job</w:t>
        <w:br/>
        <w:t>Project</w:t>
        <w:br/>
        <w:t>Type</w:t>
        <w:br/>
        <w:t>Status</w:t>
        <w:br/>
        <w:t>Progress</w:t>
        <w:br/>
        <w:t>Worker</w:t>
        <w:br/>
        <w:t>Created time</w:t>
      </w:r>
    </w:p>
    <w:p>
      <w:pPr>
        <w:spacing w:after="120"/>
      </w:pPr>
      <w:r>
        <w:t>Support where the backend permits:</w:t>
        <w:br/>
        <w:t>- Pause</w:t>
        <w:br/>
        <w:t>- Resume</w:t>
        <w:br/>
        <w:t>- Cancel</w:t>
        <w:br/>
        <w:t>- Retry</w:t>
        <w:br/>
        <w:t>- Priority/reordering</w:t>
      </w:r>
    </w:p>
    <w:p>
      <w:pPr>
        <w:spacing w:after="120"/>
      </w:pPr>
      <w:r>
        <w:t>If real worker integration does not exist, keep demo/mock processing state clearly separated from production integration.</w:t>
      </w:r>
    </w:p>
    <w:p>
      <w:r>
        <w:rPr>
          <w:b/>
          <w:sz w:val="26"/>
        </w:rPr>
        <w:t>28.6 External PC / Provider Workflow Integration</w:t>
      </w:r>
    </w:p>
    <w:p>
      <w:pPr>
        <w:spacing w:after="120"/>
      </w:pPr>
      <w:r>
        <w:t>Complete the integration model for external professional stitching and privacy-blurring software.</w:t>
      </w:r>
    </w:p>
    <w:p>
      <w:pPr>
        <w:spacing w:after="120"/>
      </w:pPr>
      <w:r>
        <w:t>Target workflow:</w:t>
      </w:r>
    </w:p>
    <w:p>
      <w:pPr>
        <w:spacing w:after="120"/>
      </w:pPr>
      <w:r>
        <w:t>RAW DATA</w:t>
        <w:br/>
        <w:t>-&gt; REGISTER DATASET</w:t>
        <w:br/>
        <w:t>-&gt; CREATE EXTERNAL PROCESSING JOB</w:t>
        <w:br/>
        <w:t>-&gt; ASSIGN TO PC / PROVIDER</w:t>
        <w:br/>
        <w:t>-&gt; EXTERNAL SOFTWARE PROCESSING</w:t>
        <w:br/>
        <w:t>-&gt; PROCESS COMPLETE</w:t>
        <w:br/>
        <w:t>-&gt; IMPORT OUTPUT</w:t>
        <w:br/>
        <w:t>-&gt; INDEX OUTPUT</w:t>
        <w:br/>
        <w:t>-&gt; VALIDATE OUTPUT</w:t>
        <w:br/>
        <w:t>-&gt; QA/QC</w:t>
        <w:br/>
        <w:t>-&gt; PUBLISH</w:t>
      </w:r>
    </w:p>
    <w:p>
      <w:pPr>
        <w:spacing w:after="120"/>
      </w:pPr>
      <w:r>
        <w:t>GeoSphere must remain the control, tracking and validation layer.</w:t>
      </w:r>
    </w:p>
    <w:p>
      <w:pPr>
        <w:spacing w:after="120"/>
      </w:pPr>
      <w:r>
        <w:t>Do not recreate professional stitching or professional blurring engines in the browser.</w:t>
      </w:r>
    </w:p>
    <w:p>
      <w:r>
        <w:rPr>
          <w:b/>
          <w:sz w:val="26"/>
        </w:rPr>
        <w:t>28.7 Worker Monitoring — Future</w:t>
      </w:r>
    </w:p>
    <w:p>
      <w:pPr>
        <w:spacing w:after="120"/>
      </w:pPr>
      <w:r>
        <w:t>Add a Worker Monitoring view for actual or future processing-machine integrations.</w:t>
      </w:r>
    </w:p>
    <w:p>
      <w:pPr>
        <w:spacing w:after="120"/>
      </w:pPr>
      <w:r>
        <w:t>Display:</w:t>
        <w:br/>
        <w:t>- Worker/PC name</w:t>
        <w:br/>
        <w:t>- Online/offline state</w:t>
        <w:br/>
        <w:t>- Current job</w:t>
        <w:br/>
        <w:t>- Processing state</w:t>
        <w:br/>
        <w:t>- CPU where available</w:t>
        <w:br/>
        <w:t>- Memory where available</w:t>
        <w:br/>
        <w:t>- Storage availability where available</w:t>
        <w:br/>
        <w:t>- Last heartbeat</w:t>
        <w:br/>
        <w:t>- Last completed job</w:t>
      </w:r>
    </w:p>
    <w:p>
      <w:pPr>
        <w:spacing w:after="120"/>
      </w:pPr>
      <w:r>
        <w:t>Do not claim real-time hardware telemetry unless a real worker/API integration supplies it.</w:t>
      </w:r>
    </w:p>
    <w:p>
      <w:r>
        <w:rPr>
          <w:b/>
          <w:sz w:val="26"/>
        </w:rPr>
        <w:t>28.8 External Provider Registry — Future</w:t>
      </w:r>
    </w:p>
    <w:p>
      <w:pPr>
        <w:spacing w:after="120"/>
      </w:pPr>
      <w:r>
        <w:t>Add a provider registry connected to processing jobs.</w:t>
      </w:r>
    </w:p>
    <w:p>
      <w:pPr>
        <w:spacing w:after="120"/>
      </w:pPr>
      <w:r>
        <w:t>Fields:</w:t>
        <w:br/>
        <w:t>- Provider</w:t>
        <w:br/>
        <w:t>- Contact</w:t>
        <w:br/>
        <w:t>- Software</w:t>
        <w:br/>
        <w:t>- Software version</w:t>
        <w:br/>
        <w:t>- Processing services</w:t>
        <w:br/>
        <w:t>- Active jobs</w:t>
        <w:br/>
        <w:t>- Last processing</w:t>
        <w:br/>
        <w:t>- Status</w:t>
      </w:r>
    </w:p>
    <w:p>
      <w:pPr>
        <w:spacing w:after="120"/>
      </w:pPr>
      <w:r>
        <w:t>Provider records must be selectable when creating external processing jobs.</w:t>
      </w:r>
    </w:p>
    <w:p>
      <w:r>
        <w:rPr>
          <w:b/>
          <w:sz w:val="26"/>
        </w:rPr>
        <w:t>28.9 Output Import &amp; Validation — Future</w:t>
      </w:r>
    </w:p>
    <w:p>
      <w:pPr>
        <w:spacing w:after="120"/>
      </w:pPr>
      <w:r>
        <w:t>Build a guided processed-output import workflow.</w:t>
      </w:r>
    </w:p>
    <w:p>
      <w:pPr>
        <w:spacing w:after="120"/>
      </w:pPr>
      <w:r>
        <w:t>Inputs:</w:t>
        <w:br/>
        <w:t>- Project</w:t>
        <w:br/>
        <w:t>- Survey</w:t>
        <w:br/>
        <w:t>- Processing Job</w:t>
        <w:br/>
        <w:t>- Provider</w:t>
        <w:br/>
        <w:t>- Source Dataset</w:t>
        <w:br/>
        <w:t>- Output Dataset</w:t>
        <w:br/>
        <w:t>- Output Location</w:t>
      </w:r>
    </w:p>
    <w:p>
      <w:pPr>
        <w:spacing w:after="120"/>
      </w:pPr>
      <w:r>
        <w:t>Validate before import:</w:t>
        <w:br/>
        <w:t>- Filename consistency</w:t>
        <w:br/>
        <w:t>- Expected file count</w:t>
        <w:br/>
        <w:t>- Missing files</w:t>
        <w:br/>
        <w:t>- Duplicate files</w:t>
        <w:br/>
        <w:t>- File integrity where supported</w:t>
        <w:br/>
        <w:t>- GPS</w:t>
        <w:br/>
        <w:t>- Timestamp</w:t>
        <w:br/>
        <w:t>- Project association</w:t>
        <w:br/>
        <w:t>- Metadata completeness</w:t>
        <w:br/>
        <w:t>- Source/output relationship</w:t>
      </w:r>
    </w:p>
    <w:p>
      <w:pPr>
        <w:spacing w:after="120"/>
      </w:pPr>
      <w:r>
        <w:t>Successful lifecycle:</w:t>
      </w:r>
    </w:p>
    <w:p>
      <w:pPr>
        <w:spacing w:after="120"/>
      </w:pPr>
      <w:r>
        <w:t>IMPORT -&gt; INDEX -&gt; VALIDATE -&gt; QA_PENDING</w:t>
      </w:r>
    </w:p>
    <w:p>
      <w:r>
        <w:rPr>
          <w:b/>
          <w:sz w:val="26"/>
        </w:rPr>
        <w:t>28.10 Dataset Versioning — Future</w:t>
      </w:r>
    </w:p>
    <w:p>
      <w:pPr>
        <w:spacing w:after="120"/>
      </w:pPr>
      <w:r>
        <w:t>Extend existing Data Management with formal dataset versioning.</w:t>
      </w:r>
    </w:p>
    <w:p>
      <w:pPr>
        <w:spacing w:after="120"/>
      </w:pPr>
      <w:r>
        <w:t>Example:</w:t>
      </w:r>
    </w:p>
    <w:p>
      <w:pPr>
        <w:spacing w:after="120"/>
      </w:pPr>
      <w:r>
        <w:t>TNB-LV-BLURRED</w:t>
        <w:br/>
        <w:t>V01 Initial output      REJECTED</w:t>
        <w:br/>
        <w:t>V02 Reprocessed         REJECTED</w:t>
        <w:br/>
        <w:t>V03 Corrected output    QA APPROVED</w:t>
        <w:br/>
        <w:t>V04 Current published   PUBLISHED</w:t>
      </w:r>
    </w:p>
    <w:p>
      <w:pPr>
        <w:spacing w:after="120"/>
      </w:pPr>
      <w:r>
        <w:t>Maintain source/output relationships between versions.</w:t>
      </w:r>
    </w:p>
    <w:p>
      <w:pPr>
        <w:spacing w:after="120"/>
      </w:pPr>
      <w:r>
        <w:t>Never silently overwrite RAW or previously published datasets.</w:t>
      </w:r>
    </w:p>
    <w:p>
      <w:r>
        <w:rPr>
          <w:b/>
          <w:sz w:val="26"/>
        </w:rPr>
        <w:t>28.11 Processing Failure &amp; Retry — Future</w:t>
      </w:r>
    </w:p>
    <w:p>
      <w:pPr>
        <w:spacing w:after="120"/>
      </w:pPr>
      <w:r>
        <w:t>Implement traceable failure handling.</w:t>
      </w:r>
    </w:p>
    <w:p>
      <w:pPr>
        <w:spacing w:after="120"/>
      </w:pPr>
      <w:r>
        <w:t>A failed job must expose:</w:t>
        <w:br/>
        <w:t>- Failure reason</w:t>
        <w:br/>
        <w:t>- Failed item count</w:t>
        <w:br/>
        <w:t>- Failed files</w:t>
        <w:br/>
        <w:t>- Error log</w:t>
        <w:br/>
        <w:t>- Last successful checkpoint where available</w:t>
      </w:r>
    </w:p>
    <w:p>
      <w:pPr>
        <w:spacing w:after="120"/>
      </w:pPr>
      <w:r>
        <w:t>Actions:</w:t>
        <w:br/>
        <w:t>- Retry entire job</w:t>
        <w:br/>
        <w:t>- Retry failed items</w:t>
        <w:br/>
        <w:t>- Re-import output</w:t>
        <w:br/>
        <w:t>- Cancel</w:t>
      </w:r>
    </w:p>
    <w:p>
      <w:pPr>
        <w:spacing w:after="120"/>
      </w:pPr>
      <w:r>
        <w:t>A retry must create a traceable job/version relationship rather than silently replacing the previous result.</w:t>
      </w:r>
    </w:p>
    <w:p>
      <w:r>
        <w:rPr>
          <w:b/>
          <w:sz w:val="26"/>
        </w:rPr>
        <w:t>28.12 Processing ↔ QA/QC Lifecycle — Future</w:t>
      </w:r>
    </w:p>
    <w:p>
      <w:pPr>
        <w:spacing w:after="120"/>
      </w:pPr>
      <w:r>
        <w:t>Complete the connection between Processing and the existing QA/QC module.</w:t>
      </w:r>
    </w:p>
    <w:p>
      <w:pPr>
        <w:spacing w:after="120"/>
      </w:pPr>
      <w:r>
        <w:t>Target lifecycle:</w:t>
      </w:r>
    </w:p>
    <w:p>
      <w:pPr>
        <w:spacing w:after="120"/>
      </w:pPr>
      <w:r>
        <w:t>PROCESSING COMPLETE</w:t>
        <w:br/>
        <w:t xml:space="preserve">        |</w:t>
        <w:br/>
        <w:t>OUTPUT IMPORT</w:t>
        <w:br/>
        <w:t xml:space="preserve">        |</w:t>
        <w:br/>
        <w:t>VALIDATION</w:t>
        <w:br/>
        <w:t xml:space="preserve">        |</w:t>
        <w:br/>
        <w:t>QA_PENDING</w:t>
        <w:br/>
        <w:t xml:space="preserve">        |</w:t>
        <w:br/>
        <w:t>REVIEW</w:t>
        <w:br/>
        <w:t xml:space="preserve">      /   \</w:t>
        <w:br/>
        <w:t xml:space="preserve">   PASS    FAIL</w:t>
        <w:br/>
        <w:t xml:space="preserve">    |        |</w:t>
        <w:br/>
        <w:t>APPROVE   REPROCESS</w:t>
        <w:br/>
        <w:t xml:space="preserve">    |</w:t>
        <w:br/>
        <w:t>PUBLISH</w:t>
        <w:br/>
        <w:t xml:space="preserve">    |</w:t>
        <w:br/>
        <w:t>EXPORT</w:t>
      </w:r>
    </w:p>
    <w:p>
      <w:pPr>
        <w:spacing w:after="120"/>
      </w:pPr>
      <w:r>
        <w:t>QA failure must identify the related dataset and processing job and provide a traceable route back to reprocessing.</w:t>
      </w:r>
    </w:p>
    <w:p>
      <w:r>
        <w:rPr>
          <w:b/>
          <w:sz w:val="26"/>
        </w:rPr>
        <w:t>28.13 Project Operations Control View — Future</w:t>
      </w:r>
    </w:p>
    <w:p>
      <w:pPr>
        <w:spacing w:after="120"/>
      </w:pPr>
      <w:r>
        <w:t>Create a project-level operational control view that brings existing and future processing information together without duplicating existing dashboards.</w:t>
      </w:r>
    </w:p>
    <w:p>
      <w:pPr>
        <w:spacing w:after="120"/>
      </w:pPr>
      <w:r>
        <w:t>Display:</w:t>
        <w:br/>
        <w:t>- Dataset summary</w:t>
        <w:br/>
        <w:t>- Active processing jobs</w:t>
        <w:br/>
        <w:t>- Queue</w:t>
        <w:br/>
        <w:t>- Failed jobs</w:t>
        <w:br/>
        <w:t>- QA pending</w:t>
        <w:br/>
        <w:t>- Published datasets</w:t>
        <w:br/>
        <w:t>- Storage summary</w:t>
        <w:br/>
        <w:t>- Current pipeline stage</w:t>
        <w:br/>
        <w:t>- Project progress</w:t>
      </w:r>
    </w:p>
    <w:p>
      <w:pPr>
        <w:spacing w:after="120"/>
      </w:pPr>
      <w:r>
        <w:t>Example:</w:t>
      </w:r>
    </w:p>
    <w:p>
      <w:pPr>
        <w:spacing w:after="120"/>
      </w:pPr>
      <w:r>
        <w:t>PROJECT: TNB LV 2026</w:t>
      </w:r>
    </w:p>
    <w:p>
      <w:pPr>
        <w:spacing w:after="120"/>
      </w:pPr>
      <w:r>
        <w:t>DATA</w:t>
        <w:br/>
        <w:t>RAW              284,621</w:t>
        <w:br/>
        <w:t>STITCHED         284,621</w:t>
        <w:br/>
        <w:t>BLURRED          284,498</w:t>
        <w:br/>
        <w:t>PUBLISHED              0</w:t>
      </w:r>
    </w:p>
    <w:p>
      <w:pPr>
        <w:spacing w:after="120"/>
      </w:pPr>
      <w:r>
        <w:t>PROCESSING</w:t>
        <w:br/>
        <w:t>Active                 1</w:t>
        <w:br/>
        <w:t>Queued                 3</w:t>
        <w:br/>
        <w:t>Failed                 0</w:t>
      </w:r>
    </w:p>
    <w:p>
      <w:pPr>
        <w:spacing w:after="120"/>
      </w:pPr>
      <w:r>
        <w:t>QA/QC</w:t>
        <w:br/>
        <w:t>Pending          284,498</w:t>
        <w:br/>
        <w:t>Approved               0</w:t>
        <w:br/>
        <w:t>Rejected               0</w:t>
      </w:r>
    </w:p>
    <w:p>
      <w:pPr>
        <w:spacing w:after="120"/>
      </w:pPr>
      <w:r>
        <w:t>PIPELINE</w:t>
        <w:br/>
        <w:t>Stitching        COMPLETE</w:t>
        <w:br/>
        <w:t>Blur             67%</w:t>
        <w:br/>
        <w:t>Metadata         WAITING</w:t>
        <w:br/>
        <w:t>QA/QC            WAITING</w:t>
        <w:br/>
        <w:t>Publish          WAITING</w:t>
        <w:br/>
        <w:t>Export           WAITING</w:t>
      </w:r>
    </w:p>
    <w:p>
      <w:r>
        <w:rPr>
          <w:b/>
          <w:sz w:val="26"/>
        </w:rPr>
        <w:t>28.14 Project Geographic Boundary — Future Completion</w:t>
      </w:r>
    </w:p>
    <w:p>
      <w:pPr>
        <w:spacing w:after="120"/>
      </w:pPr>
      <w:r>
        <w:t>Complete the PENDING Project Geographic Boundary functionality from Section 25.</w:t>
      </w:r>
    </w:p>
    <w:p>
      <w:pPr>
        <w:spacing w:after="120"/>
      </w:pPr>
      <w:r>
        <w:t>Support:</w:t>
        <w:br/>
        <w:t>- Draw boundary</w:t>
        <w:br/>
        <w:t>- Upload boundary</w:t>
        <w:br/>
        <w:t>- Save boundary with project</w:t>
        <w:br/>
        <w:t>- Focus map on project</w:t>
        <w:br/>
        <w:t>- Dim outside area</w:t>
        <w:br/>
        <w:t>- Filter datasets</w:t>
        <w:br/>
        <w:t>- Filter analytics</w:t>
        <w:br/>
        <w:t>- Calculate coverage</w:t>
        <w:br/>
        <w:t>- Clear hover/focus state</w:t>
      </w:r>
    </w:p>
    <w:p>
      <w:pPr>
        <w:spacing w:after="120"/>
      </w:pPr>
      <w:r>
        <w:t>Boundary selection must integrate with WebGIS, survey coverage and analytics.</w:t>
      </w:r>
    </w:p>
    <w:p>
      <w:r>
        <w:rPr>
          <w:b/>
          <w:sz w:val="26"/>
        </w:rPr>
        <w:t>28.15 360 ↔ Map Synchronization — Future Completion</w:t>
      </w:r>
    </w:p>
    <w:p>
      <w:pPr>
        <w:spacing w:after="120"/>
      </w:pPr>
      <w:r>
        <w:t>Complete the PARTIAL 360 ↔ Map integration.</w:t>
      </w:r>
    </w:p>
    <w:p>
      <w:pPr>
        <w:spacing w:after="120"/>
      </w:pPr>
      <w:r>
        <w:t>Required behavior:</w:t>
        <w:br/>
        <w:t>- Select map feature/location</w:t>
        <w:br/>
        <w:t>- Open corresponding 360 frame</w:t>
        <w:br/>
        <w:t>- Synchronize panorama position</w:t>
        <w:br/>
        <w:t>- Show GPS/heading metadata</w:t>
        <w:br/>
        <w:t>- Highlight selected feature</w:t>
        <w:br/>
        <w:t>- Return from 360 to map</w:t>
        <w:br/>
        <w:t>- Associate QA/QC or annotation with the selected frame</w:t>
      </w:r>
    </w:p>
    <w:p>
      <w:pPr>
        <w:spacing w:after="120"/>
      </w:pPr>
      <w:r>
        <w:t>Preserve the existing 360 Viewer implementation and extend it rather than replacing it.</w:t>
      </w:r>
    </w:p>
    <w:p>
      <w:r>
        <w:rPr>
          <w:b/>
          <w:sz w:val="26"/>
        </w:rPr>
        <w:t>28.16 Survey Timeline / Replay — Future</w:t>
      </w:r>
    </w:p>
    <w:p>
      <w:pPr>
        <w:spacing w:after="120"/>
      </w:pPr>
      <w:r>
        <w:t>Implement synchronized survey replay.</w:t>
      </w:r>
    </w:p>
    <w:p>
      <w:pPr>
        <w:spacing w:after="120"/>
      </w:pPr>
      <w:r>
        <w:t>Display:</w:t>
        <w:br/>
        <w:t>- Trajectory</w:t>
        <w:br/>
        <w:t>- Timestamp</w:t>
        <w:br/>
        <w:t>- Speed</w:t>
        <w:br/>
        <w:t>- Heading</w:t>
        <w:br/>
        <w:t>- Image/frame</w:t>
        <w:br/>
        <w:t>- Map position</w:t>
        <w:br/>
        <w:t>- 360 panorama</w:t>
      </w:r>
    </w:p>
    <w:p>
      <w:pPr>
        <w:spacing w:after="120"/>
      </w:pPr>
      <w:r>
        <w:t>Controls:</w:t>
        <w:br/>
        <w:t>- Play</w:t>
        <w:br/>
        <w:t>- Pause</w:t>
        <w:br/>
        <w:t>- Scrub</w:t>
        <w:br/>
        <w:t>- Jump to timestamp</w:t>
        <w:br/>
        <w:t>- Synchronize map</w:t>
        <w:br/>
        <w:t>- Synchronize 360</w:t>
      </w:r>
    </w:p>
    <w:p>
      <w:pPr>
        <w:spacing w:after="120"/>
      </w:pPr>
      <w:r>
        <w:t>The replay must use lazy loading and must not load the complete imagery dataset into browser memory.</w:t>
      </w:r>
    </w:p>
    <w:p>
      <w:r>
        <w:rPr>
          <w:b/>
          <w:sz w:val="26"/>
        </w:rPr>
        <w:t>28.17 Automated DOCX/PDF Reporting — Future Completion</w:t>
      </w:r>
    </w:p>
    <w:p>
      <w:pPr>
        <w:spacing w:after="120"/>
      </w:pPr>
      <w:r>
        <w:t>Complete the PARTIAL reporting implementation.</w:t>
      </w:r>
    </w:p>
    <w:p>
      <w:pPr>
        <w:spacing w:after="120"/>
      </w:pPr>
      <w:r>
        <w:t>Reports should use actual project data and include:</w:t>
        <w:br/>
        <w:t>- Cover</w:t>
        <w:br/>
        <w:t>- Project information</w:t>
        <w:br/>
        <w:t>- Survey summary</w:t>
        <w:br/>
        <w:t>- Coverage map</w:t>
        <w:br/>
        <w:t>- Trajectory statistics</w:t>
        <w:br/>
        <w:t>- Image statistics</w:t>
        <w:br/>
        <w:t>- Processing statistics</w:t>
        <w:br/>
        <w:t>- QA/QC results</w:t>
        <w:br/>
        <w:t>- Issues</w:t>
        <w:br/>
        <w:t>- Data summary</w:t>
        <w:br/>
        <w:t>- Approval section</w:t>
      </w:r>
    </w:p>
    <w:p>
      <w:pPr>
        <w:spacing w:after="120"/>
      </w:pPr>
      <w:r>
        <w:t>Never fabricate project values. Reports must be generated from actual application data.</w:t>
      </w:r>
    </w:p>
    <w:p>
      <w:r>
        <w:rPr>
          <w:b/>
          <w:sz w:val="26"/>
        </w:rPr>
        <w:t>28.18 Future Asset Inspection Architecture</w:t>
      </w:r>
    </w:p>
    <w:p>
      <w:pPr>
        <w:spacing w:after="120"/>
      </w:pPr>
      <w:r>
        <w:t>Prepare the application for asset inspection without making asset inspection a dependency of the current system.</w:t>
      </w:r>
    </w:p>
    <w:p>
      <w:pPr>
        <w:spacing w:after="120"/>
      </w:pPr>
      <w:r>
        <w:t>Potential asset types:</w:t>
        <w:br/>
        <w:t>- Poles</w:t>
        <w:br/>
        <w:t>- Roads</w:t>
        <w:br/>
        <w:t>- Signs</w:t>
        <w:br/>
        <w:t>- Streetlights</w:t>
        <w:br/>
        <w:t>- Drainage</w:t>
        <w:br/>
        <w:t>- Buildings</w:t>
        <w:br/>
        <w:t>- Utility infrastructure</w:t>
      </w:r>
    </w:p>
    <w:p>
      <w:pPr>
        <w:spacing w:after="120"/>
      </w:pPr>
      <w:r>
        <w:t>Asset records should eventually support:</w:t>
        <w:br/>
        <w:t>Asset ID</w:t>
        <w:br/>
        <w:t>Location</w:t>
        <w:br/>
        <w:t>Attributes</w:t>
        <w:br/>
        <w:t>360 imagery</w:t>
        <w:br/>
        <w:t>Inspection history</w:t>
        <w:br/>
        <w:t>QA/QC</w:t>
        <w:br/>
        <w:t>Issues</w:t>
        <w:br/>
        <w:t>Survey history</w:t>
      </w:r>
    </w:p>
    <w:p>
      <w:r>
        <w:rPr>
          <w:b/>
          <w:sz w:val="26"/>
        </w:rPr>
        <w:t>28.19 Future AI Processing Architecture</w:t>
      </w:r>
    </w:p>
    <w:p>
      <w:pPr>
        <w:spacing w:after="120"/>
      </w:pPr>
      <w:r>
        <w:t>Prepare a provider/API/job abstraction for future AI detection.</w:t>
      </w:r>
    </w:p>
    <w:p>
      <w:pPr>
        <w:spacing w:after="120"/>
      </w:pPr>
      <w:r>
        <w:t>Target workflow:</w:t>
      </w:r>
    </w:p>
    <w:p>
      <w:pPr>
        <w:spacing w:after="120"/>
      </w:pPr>
      <w:r>
        <w:t>IMAGE</w:t>
        <w:br/>
        <w:t>-&gt; AI DETECTION JOB</w:t>
        <w:br/>
        <w:t>-&gt; DETECTION RESULTS</w:t>
        <w:br/>
        <w:t>-&gt; HUMAN REVIEW</w:t>
        <w:br/>
        <w:t>-&gt; QA/QC</w:t>
        <w:br/>
        <w:t>-&gt; PUBLISH</w:t>
      </w:r>
    </w:p>
    <w:p>
      <w:pPr>
        <w:spacing w:after="120"/>
      </w:pPr>
      <w:r>
        <w:t>Future detection types:</w:t>
        <w:br/>
        <w:t>- Pole detection</w:t>
        <w:br/>
        <w:t>- Sign detection</w:t>
        <w:br/>
        <w:t>- Road-marking detection</w:t>
        <w:br/>
        <w:t>- Streetlight detection</w:t>
        <w:br/>
        <w:t>- Guardrail detection</w:t>
        <w:br/>
        <w:t>- Potential defect detection</w:t>
      </w:r>
    </w:p>
    <w:p>
      <w:pPr>
        <w:spacing w:after="120"/>
      </w:pPr>
      <w:r>
        <w:t>AI must remain optional. Do not make the current platform dependent on an AI service.</w:t>
      </w:r>
    </w:p>
    <w:p>
      <w:pPr>
        <w:spacing w:after="120"/>
      </w:pPr>
      <w:r>
        <w:t>All AI results must be human-reviewable before publication.</w:t>
      </w:r>
    </w:p>
    <w:p>
      <w:r>
        <w:rPr>
          <w:b/>
          <w:sz w:val="26"/>
        </w:rPr>
        <w:t>28.20 Future Point Cloud / Digital Twin Readiness</w:t>
      </w:r>
    </w:p>
    <w:p>
      <w:pPr>
        <w:spacing w:after="120"/>
      </w:pPr>
      <w:r>
        <w:t>Maintain architecture readiness for future integration of:</w:t>
      </w:r>
    </w:p>
    <w:p>
      <w:pPr>
        <w:spacing w:after="120"/>
      </w:pPr>
      <w:r>
        <w:t>Map</w:t>
        <w:br/>
        <w:t>+</w:t>
        <w:br/>
        <w:t>Assets</w:t>
        <w:br/>
        <w:t>+</w:t>
        <w:br/>
        <w:t>360</w:t>
        <w:br/>
        <w:t>+</w:t>
        <w:br/>
        <w:t>Point Cloud</w:t>
        <w:br/>
        <w:t>+</w:t>
        <w:br/>
        <w:t>Trajectory</w:t>
        <w:br/>
        <w:t>+</w:t>
        <w:br/>
        <w:t>Time</w:t>
        <w:br/>
        <w:t>+</w:t>
        <w:br/>
        <w:t>Inspections</w:t>
        <w:br/>
        <w:t>+</w:t>
        <w:br/>
        <w:t>Analytics</w:t>
      </w:r>
    </w:p>
    <w:p>
      <w:pPr>
        <w:spacing w:after="120"/>
      </w:pPr>
      <w:r>
        <w:t>Do not implement a full Digital Twin unless explicitly requested. Only ensure future data relationships and workspace architecture will not block it.</w:t>
      </w:r>
    </w:p>
    <w:p>
      <w:r>
        <w:rPr>
          <w:b/>
          <w:sz w:val="26"/>
        </w:rPr>
        <w:t>28.21 Future Performance Hardening</w:t>
      </w:r>
    </w:p>
    <w:p>
      <w:pPr>
        <w:spacing w:after="120"/>
      </w:pPr>
      <w:r>
        <w:t>Apply performance hardening as future large-data functionality is introduced.</w:t>
      </w:r>
    </w:p>
    <w:p>
      <w:pPr>
        <w:spacing w:after="120"/>
      </w:pPr>
      <w:r>
        <w:t>Requirements:</w:t>
        <w:br/>
        <w:t>- Lazy-load imagery</w:t>
        <w:br/>
        <w:t>- Thumbnail-first rendering</w:t>
        <w:br/>
        <w:t>- Progressive 360 loading</w:t>
        <w:br/>
        <w:t>- Virtualized large tables</w:t>
        <w:br/>
        <w:t>- Pagination</w:t>
        <w:br/>
        <w:t>- Spatial filtering before rendering</w:t>
        <w:br/>
        <w:t>- Map clustering where appropriate</w:t>
        <w:br/>
        <w:t>- Release unused WebGL/GPU resources</w:t>
        <w:br/>
        <w:t>- Cancel obsolete requests</w:t>
        <w:br/>
        <w:t>- Debounce expensive searches</w:t>
        <w:br/>
        <w:t>- Cache suitable metadata</w:t>
        <w:br/>
        <w:t>- Keep main UI thread responsive</w:t>
        <w:br/>
        <w:t>- Never load all 360 imagery simultaneously</w:t>
        <w:br/>
        <w:t>- Never load complete RAW datasets into browser memory</w:t>
      </w:r>
    </w:p>
    <w:p>
      <w:pPr>
        <w:spacing w:after="120"/>
      </w:pPr>
      <w:r>
        <w:t>The architecture must remain suitable for hundreds of thousands of frames and multi-terabyte datasets.</w:t>
      </w:r>
    </w:p>
    <w:p>
      <w:r>
        <w:rPr>
          <w:b/>
          <w:sz w:val="26"/>
        </w:rPr>
        <w:t>28.22 Final Future Implementation Priority</w:t>
      </w:r>
    </w:p>
    <w:p>
      <w:pPr>
        <w:spacing w:after="120"/>
      </w:pPr>
      <w:r>
        <w:t>Implement future work in this order:</w:t>
      </w:r>
    </w:p>
    <w:p>
      <w:pPr>
        <w:spacing w:after="120"/>
      </w:pPr>
      <w:r>
        <w:t>PHASE 1 — Processing Operations</w:t>
        <w:br/>
        <w:t>1. Dynamic Processing Pipeline</w:t>
        <w:br/>
        <w:t>2. Job Details</w:t>
        <w:br/>
        <w:t>3. Processing Queue</w:t>
        <w:br/>
        <w:t>4. Failure/Retry workflow</w:t>
        <w:br/>
        <w:t>5. Output Import/Validation</w:t>
        <w:br/>
        <w:t>6. External Provider/Worker integration model</w:t>
      </w:r>
    </w:p>
    <w:p>
      <w:pPr>
        <w:spacing w:after="120"/>
      </w:pPr>
      <w:r>
        <w:t>PHASE 2 — Data &amp; Quality</w:t>
        <w:br/>
        <w:t>7. Dataset Versioning</w:t>
        <w:br/>
        <w:t>8. Processing ↔ QA/QC lifecycle</w:t>
        <w:br/>
        <w:t>9. Complete 360 ↔ Map synchronization</w:t>
        <w:br/>
        <w:t>10. Project Geographic Boundary</w:t>
      </w:r>
    </w:p>
    <w:p>
      <w:pPr>
        <w:spacing w:after="120"/>
      </w:pPr>
      <w:r>
        <w:t>PHASE 3 — Operational Intelligence</w:t>
        <w:br/>
        <w:t>11. Project Operations Control View</w:t>
        <w:br/>
        <w:t>12. Survey Timeline/Replay</w:t>
        <w:br/>
        <w:t>13. Automated DOCX/PDF reporting completion</w:t>
        <w:br/>
        <w:t>14. Performance hardening</w:t>
      </w:r>
    </w:p>
    <w:p>
      <w:pPr>
        <w:spacing w:after="120"/>
      </w:pPr>
      <w:r>
        <w:t>PHASE 4 — Future Capabilities</w:t>
        <w:br/>
        <w:t>15. Asset Inspection architecture</w:t>
        <w:br/>
        <w:t>16. AI Processing architecture</w:t>
        <w:br/>
        <w:t>17. Point Cloud / Digital Twin readiness</w:t>
      </w:r>
    </w:p>
    <w:p>
      <w:pPr>
        <w:spacing w:after="120"/>
      </w:pPr>
      <w:r>
        <w:t>Do not rebuild already-delivered functionality. Each phase must extend the existing implementation.</w:t>
      </w:r>
    </w:p>
    <w:p>
      <w:r>
        <w:rPr>
          <w:b/>
          <w:sz w:val="26"/>
        </w:rPr>
        <w:t>28.23 IDE Acceptance Criteria</w:t>
      </w:r>
    </w:p>
    <w:p>
      <w:pPr>
        <w:spacing w:after="120"/>
      </w:pPr>
      <w:r>
        <w:t>The future implementation is successful when:</w:t>
      </w:r>
    </w:p>
    <w:p>
      <w:pPr>
        <w:spacing w:after="120"/>
      </w:pPr>
      <w:r>
        <w:t>1. Existing delivered features remain functional.</w:t>
        <w:br/>
        <w:t>2. A project can show a dynamic processing pipeline.</w:t>
        <w:br/>
        <w:t>3. Processing jobs have complete operational details.</w:t>
        <w:br/>
        <w:t>4. Job progress, errors and logs are traceable.</w:t>
        <w:br/>
        <w:t>5. External PC/provider processing is explicitly represented.</w:t>
        <w:br/>
        <w:t>6. Processed output can be imported and validated.</w:t>
        <w:br/>
        <w:t>7. Dataset versions remain traceable.</w:t>
        <w:br/>
        <w:t>8. Processing failures can be retried without destroying lineage.</w:t>
        <w:br/>
        <w:t>9. QA/QC is connected to processing and publication.</w:t>
        <w:br/>
        <w:t>10. 360 and WebGIS synchronization is completed.</w:t>
        <w:br/>
        <w:t>11. Project geographic boundaries affect map/data/analytics context.</w:t>
        <w:br/>
        <w:t>12. Survey replay synchronizes map, trajectory and 360.</w:t>
        <w:br/>
        <w:t>13. Reports use real application data.</w:t>
        <w:br/>
        <w:t>14. Future AI/asset/point-cloud integration does not require rebuilding the core architecture.</w:t>
        <w:br/>
        <w:t>15. Large MMS datasets do not cause the browser to load complete RAW or imagery collections into memory.</w:t>
        <w:br/>
        <w:t>16. Existing global theme, routes and delivered functionality are preserved.</w:t>
        <w:br/>
        <w:t>17. No duplicate module is created where an existing delivered module can be extended.</w:t>
      </w:r>
    </w:p>
    <w:p>
      <w:r>
        <w:rPr>
          <w:b/>
          <w:sz w:val="26"/>
        </w:rPr>
        <w:t>28.24 Final Future Target Workflow</w:t>
      </w:r>
    </w:p>
    <w:p>
      <w:pPr>
        <w:spacing w:after="120"/>
      </w:pPr>
      <w:r>
        <w:t>The target future lifecycle is:</w:t>
      </w:r>
    </w:p>
    <w:p>
      <w:pPr>
        <w:spacing w:after="120"/>
      </w:pPr>
      <w:r>
        <w:t>CAMERA</w:t>
        <w:br/>
        <w:t xml:space="preserve">  |</w:t>
        <w:br/>
        <w:t>NAS RAW</w:t>
        <w:br/>
        <w:t xml:space="preserve">  |</w:t>
        <w:br/>
        <w:t>DATASET REGISTRATION</w:t>
        <w:br/>
        <w:t xml:space="preserve">  |</w:t>
        <w:br/>
        <w:t>IMAGE VALIDATION</w:t>
        <w:br/>
        <w:t xml:space="preserve">  |</w:t>
        <w:br/>
        <w:t>EXTERNAL STITCHING</w:t>
        <w:br/>
        <w:t xml:space="preserve">  |</w:t>
        <w:br/>
        <w:t>STITCHED DATASET</w:t>
        <w:br/>
        <w:t xml:space="preserve">  |</w:t>
        <w:br/>
        <w:t>EXTERNAL PRIVACY BLUR</w:t>
        <w:br/>
        <w:t xml:space="preserve">  |</w:t>
        <w:br/>
        <w:t>BLURRED DATASET</w:t>
        <w:br/>
        <w:t xml:space="preserve">  |</w:t>
        <w:br/>
        <w:t>METADATA / GEOSPATIAL VALIDATION</w:t>
        <w:br/>
        <w:t xml:space="preserve">  |</w:t>
        <w:br/>
        <w:t>QA/QC</w:t>
        <w:br/>
        <w:t xml:space="preserve">  |  | PASS</w:t>
        <w:br/>
        <w:t xml:space="preserve">  |      |     PUBLISHED DATASET</w:t>
        <w:br/>
        <w:t xml:space="preserve">  |              |</w:t>
        <w:br/>
        <w:t xml:space="preserve">  |            REPORT</w:t>
        <w:br/>
        <w:t xml:space="preserve">  |              |</w:t>
        <w:br/>
        <w:t xml:space="preserve">  |         DELIVERABLE</w:t>
        <w:br/>
        <w:t xml:space="preserve">  |</w:t>
        <w:br/>
        <w:t xml:space="preserve">  FAIL</w:t>
        <w:br/>
        <w:t xml:space="preserve">  |</w:t>
        <w:br/>
        <w:t>REPROCESSING JOB</w:t>
        <w:br/>
        <w:t xml:space="preserve">  |</w:t>
        <w:br/>
        <w:t>NEW DATASET VERSION</w:t>
        <w:br/>
        <w:t xml:space="preserve">  |</w:t>
        <w:br/>
        <w:t>QA/QC</w:t>
      </w:r>
    </w:p>
    <w:p>
      <w:pPr>
        <w:spacing w:after="120"/>
      </w:pPr>
      <w:r>
        <w:t>GeoSphere remains the central system of record for project control, processing tracking, dataset lineage, QA/QC, visualization, analytics and delivery. Specialized professional image processing remains external unless a real processing integration is explicitly introduced.</w:t>
      </w:r>
    </w:p>
    <w:sectPr w:rsidR="00AF4CF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45675">
    <w:abstractNumId w:val="8"/>
  </w:num>
  <w:num w:numId="2" w16cid:durableId="586304446">
    <w:abstractNumId w:val="6"/>
  </w:num>
  <w:num w:numId="3" w16cid:durableId="976640069">
    <w:abstractNumId w:val="5"/>
  </w:num>
  <w:num w:numId="4" w16cid:durableId="1218859479">
    <w:abstractNumId w:val="4"/>
  </w:num>
  <w:num w:numId="5" w16cid:durableId="1702587129">
    <w:abstractNumId w:val="7"/>
  </w:num>
  <w:num w:numId="6" w16cid:durableId="1559900076">
    <w:abstractNumId w:val="3"/>
  </w:num>
  <w:num w:numId="7" w16cid:durableId="505900955">
    <w:abstractNumId w:val="2"/>
  </w:num>
  <w:num w:numId="8" w16cid:durableId="476653796">
    <w:abstractNumId w:val="1"/>
  </w:num>
  <w:num w:numId="9" w16cid:durableId="2049332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4E"/>
    <w:rsid w:val="0015074B"/>
    <w:rsid w:val="0029639D"/>
    <w:rsid w:val="00326F90"/>
    <w:rsid w:val="005F157C"/>
    <w:rsid w:val="00936E18"/>
    <w:rsid w:val="00AA0FCE"/>
    <w:rsid w:val="00AA1D8D"/>
    <w:rsid w:val="00AF4C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665B6"/>
  <w14:defaultImageDpi w14:val="300"/>
  <w15:docId w15:val="{1CD82319-4399-489B-BEBB-AD6DFA1C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fariz farhan</cp:lastModifiedBy>
  <cp:revision>3</cp:revision>
  <dcterms:created xsi:type="dcterms:W3CDTF">2013-12-23T23:15:00Z</dcterms:created>
  <dcterms:modified xsi:type="dcterms:W3CDTF">2026-08-28T10:09:00Z</dcterms:modified>
  <cp:category/>
</cp:coreProperties>
</file>